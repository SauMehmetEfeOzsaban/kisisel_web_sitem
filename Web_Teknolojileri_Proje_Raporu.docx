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D8D" w:rsidRDefault="00C8514B">
      <w:pPr>
        <w:pStyle w:val="KonuBal"/>
      </w:pPr>
      <w:r>
        <w:t xml:space="preserve">Web </w:t>
      </w:r>
      <w:proofErr w:type="spellStart"/>
      <w:r>
        <w:t>Teknolojileri</w:t>
      </w:r>
      <w:proofErr w:type="spellEnd"/>
      <w:r w:rsidR="0032078C">
        <w:t xml:space="preserve"> </w:t>
      </w:r>
      <w:proofErr w:type="spellStart"/>
      <w:r w:rsidR="0032078C">
        <w:t>Dersi</w:t>
      </w:r>
      <w:proofErr w:type="spellEnd"/>
      <w:r w:rsidR="0032078C">
        <w:t xml:space="preserve"> </w:t>
      </w:r>
      <w:proofErr w:type="spellStart"/>
      <w:r w:rsidR="0032078C">
        <w:t>Proje</w:t>
      </w:r>
      <w:proofErr w:type="spellEnd"/>
      <w:r w:rsidR="0032078C">
        <w:t xml:space="preserve"> </w:t>
      </w:r>
      <w:proofErr w:type="spellStart"/>
      <w:r w:rsidR="0032078C">
        <w:t>Raporu</w:t>
      </w:r>
      <w:proofErr w:type="spellEnd"/>
    </w:p>
    <w:p w:rsidR="007B0D8D" w:rsidRDefault="007B0D8D"/>
    <w:p w:rsidR="00C8514B" w:rsidRPr="00EC4723" w:rsidRDefault="00C8514B">
      <w:pPr>
        <w:rPr>
          <w:sz w:val="28"/>
          <w:szCs w:val="28"/>
        </w:rPr>
      </w:pPr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Ders</w:t>
      </w:r>
      <w:proofErr w:type="spellEnd"/>
      <w:r w:rsidRPr="00EC4723">
        <w:rPr>
          <w:color w:val="C00000"/>
          <w:sz w:val="28"/>
          <w:szCs w:val="28"/>
        </w:rPr>
        <w:t xml:space="preserve"> </w:t>
      </w:r>
      <w:proofErr w:type="spellStart"/>
      <w:r w:rsidRPr="00EC4723">
        <w:rPr>
          <w:color w:val="C00000"/>
          <w:sz w:val="28"/>
          <w:szCs w:val="28"/>
        </w:rPr>
        <w:t>Adı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Pr="00EC4723">
        <w:rPr>
          <w:sz w:val="28"/>
          <w:szCs w:val="28"/>
        </w:rPr>
        <w:t xml:space="preserve">Web </w:t>
      </w:r>
      <w:proofErr w:type="spellStart"/>
      <w:r w:rsidRPr="00EC4723">
        <w:rPr>
          <w:sz w:val="28"/>
          <w:szCs w:val="28"/>
        </w:rPr>
        <w:t>Teknolojileri</w:t>
      </w:r>
      <w:proofErr w:type="spellEnd"/>
    </w:p>
    <w:p w:rsidR="00C8514B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Okul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proofErr w:type="spellStart"/>
      <w:r w:rsidRPr="00EC4723">
        <w:rPr>
          <w:sz w:val="28"/>
          <w:szCs w:val="28"/>
        </w:rPr>
        <w:t>Sakarya</w:t>
      </w:r>
      <w:proofErr w:type="spellEnd"/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Üniversitesi</w:t>
      </w:r>
      <w:proofErr w:type="spellEnd"/>
    </w:p>
    <w:p w:rsidR="00C8514B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Bölüm</w:t>
      </w:r>
      <w:proofErr w:type="spellEnd"/>
      <w:r w:rsidRPr="00EC4723">
        <w:rPr>
          <w:color w:val="C00000"/>
          <w:sz w:val="28"/>
          <w:szCs w:val="28"/>
        </w:rPr>
        <w:t>:</w:t>
      </w:r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Bilgisayar</w:t>
      </w:r>
      <w:proofErr w:type="spellEnd"/>
      <w:r w:rsidRPr="00EC4723">
        <w:rPr>
          <w:sz w:val="28"/>
          <w:szCs w:val="28"/>
        </w:rPr>
        <w:t xml:space="preserve"> </w:t>
      </w:r>
      <w:proofErr w:type="spellStart"/>
      <w:r w:rsidRPr="00EC4723">
        <w:rPr>
          <w:sz w:val="28"/>
          <w:szCs w:val="28"/>
        </w:rPr>
        <w:t>Mühendisliği</w:t>
      </w:r>
      <w:proofErr w:type="spellEnd"/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Şube</w:t>
      </w:r>
      <w:proofErr w:type="spellEnd"/>
      <w:r w:rsidRPr="00EC4723">
        <w:rPr>
          <w:color w:val="C00000"/>
          <w:sz w:val="28"/>
          <w:szCs w:val="28"/>
        </w:rPr>
        <w:t>:</w:t>
      </w:r>
      <w:r w:rsidRPr="00EC4723">
        <w:rPr>
          <w:sz w:val="28"/>
          <w:szCs w:val="28"/>
        </w:rPr>
        <w:t xml:space="preserve"> </w:t>
      </w:r>
      <w:r w:rsidR="004070D0" w:rsidRPr="00EC4723">
        <w:rPr>
          <w:sz w:val="28"/>
          <w:szCs w:val="28"/>
        </w:rPr>
        <w:t xml:space="preserve">1. </w:t>
      </w:r>
      <w:proofErr w:type="spellStart"/>
      <w:r w:rsidR="004070D0" w:rsidRPr="00EC4723">
        <w:rPr>
          <w:sz w:val="28"/>
          <w:szCs w:val="28"/>
        </w:rPr>
        <w:t>Sınıf</w:t>
      </w:r>
      <w:proofErr w:type="spellEnd"/>
      <w:r w:rsidR="004070D0" w:rsidRPr="00EC4723">
        <w:rPr>
          <w:sz w:val="28"/>
          <w:szCs w:val="28"/>
        </w:rPr>
        <w:t xml:space="preserve"> </w:t>
      </w:r>
      <w:r w:rsidRPr="00EC4723">
        <w:rPr>
          <w:sz w:val="28"/>
          <w:szCs w:val="28"/>
        </w:rPr>
        <w:t xml:space="preserve">B </w:t>
      </w:r>
      <w:proofErr w:type="spellStart"/>
      <w:r w:rsidRPr="00EC4723">
        <w:rPr>
          <w:sz w:val="28"/>
          <w:szCs w:val="28"/>
        </w:rPr>
        <w:t>Grubu</w:t>
      </w:r>
      <w:proofErr w:type="spellEnd"/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Öğretim</w:t>
      </w:r>
      <w:proofErr w:type="spellEnd"/>
      <w:r w:rsidR="004070D0" w:rsidRPr="00EC4723">
        <w:rPr>
          <w:color w:val="C00000"/>
          <w:sz w:val="28"/>
          <w:szCs w:val="28"/>
        </w:rPr>
        <w:t xml:space="preserve"> </w:t>
      </w:r>
      <w:proofErr w:type="spellStart"/>
      <w:r w:rsidR="004070D0" w:rsidRPr="00EC4723">
        <w:rPr>
          <w:color w:val="C00000"/>
          <w:sz w:val="28"/>
          <w:szCs w:val="28"/>
        </w:rPr>
        <w:t>Üyesi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proofErr w:type="spellStart"/>
      <w:r w:rsidRPr="00EC4723">
        <w:rPr>
          <w:rFonts w:ascii="Helvetica" w:hAnsi="Helvetica"/>
          <w:sz w:val="28"/>
          <w:szCs w:val="28"/>
          <w:shd w:val="clear" w:color="auto" w:fill="FFFFFF"/>
        </w:rPr>
        <w:t>Öğr.Gör</w:t>
      </w:r>
      <w:proofErr w:type="spellEnd"/>
      <w:r w:rsidRPr="00EC4723">
        <w:rPr>
          <w:rFonts w:ascii="Helvetica" w:hAnsi="Helvetica"/>
          <w:sz w:val="28"/>
          <w:szCs w:val="28"/>
          <w:shd w:val="clear" w:color="auto" w:fill="FFFFFF"/>
        </w:rPr>
        <w:t xml:space="preserve">. </w:t>
      </w:r>
      <w:proofErr w:type="spellStart"/>
      <w:r w:rsidRPr="00EC4723">
        <w:rPr>
          <w:rFonts w:ascii="Helvetica" w:hAnsi="Helvetica"/>
          <w:sz w:val="28"/>
          <w:szCs w:val="28"/>
          <w:shd w:val="clear" w:color="auto" w:fill="FFFFFF"/>
        </w:rPr>
        <w:t>Ahmet</w:t>
      </w:r>
      <w:proofErr w:type="spellEnd"/>
      <w:r w:rsidRPr="00EC4723">
        <w:rPr>
          <w:rFonts w:ascii="Helvetica" w:hAnsi="Helvetica"/>
          <w:sz w:val="28"/>
          <w:szCs w:val="28"/>
          <w:shd w:val="clear" w:color="auto" w:fill="FFFFFF"/>
        </w:rPr>
        <w:t xml:space="preserve"> ŞANSLI</w:t>
      </w:r>
    </w:p>
    <w:p w:rsidR="007B0D8D" w:rsidRPr="00EC4723" w:rsidRDefault="0032078C">
      <w:pPr>
        <w:rPr>
          <w:sz w:val="28"/>
          <w:szCs w:val="28"/>
        </w:rPr>
      </w:pPr>
      <w:r w:rsidRPr="00EC4723">
        <w:rPr>
          <w:color w:val="C00000"/>
          <w:sz w:val="28"/>
          <w:szCs w:val="28"/>
        </w:rPr>
        <w:t xml:space="preserve">Ödevin Konusu: </w:t>
      </w:r>
      <w:r w:rsidRPr="00EC4723">
        <w:rPr>
          <w:sz w:val="28"/>
          <w:szCs w:val="28"/>
        </w:rPr>
        <w:t>Kişisel Web Sitesi Uygulaması</w:t>
      </w:r>
    </w:p>
    <w:p w:rsidR="007B0D8D" w:rsidRPr="00EC4723" w:rsidRDefault="0032078C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Hazırlayan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="00C8514B" w:rsidRPr="00EC4723">
        <w:rPr>
          <w:sz w:val="28"/>
          <w:szCs w:val="28"/>
        </w:rPr>
        <w:t xml:space="preserve">Mehmet </w:t>
      </w:r>
      <w:proofErr w:type="spellStart"/>
      <w:r w:rsidR="00C8514B" w:rsidRPr="00EC4723">
        <w:rPr>
          <w:sz w:val="28"/>
          <w:szCs w:val="28"/>
        </w:rPr>
        <w:t>Efe</w:t>
      </w:r>
      <w:proofErr w:type="spellEnd"/>
      <w:r w:rsidR="00C8514B" w:rsidRPr="00EC4723">
        <w:rPr>
          <w:sz w:val="28"/>
          <w:szCs w:val="28"/>
        </w:rPr>
        <w:t xml:space="preserve"> ÖZSABAN</w:t>
      </w:r>
    </w:p>
    <w:p w:rsidR="007B0D8D" w:rsidRPr="00EC4723" w:rsidRDefault="00C8514B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Öğr</w:t>
      </w:r>
      <w:r w:rsidR="00203821" w:rsidRPr="00EC4723">
        <w:rPr>
          <w:color w:val="C00000"/>
          <w:sz w:val="28"/>
          <w:szCs w:val="28"/>
        </w:rPr>
        <w:t>enci</w:t>
      </w:r>
      <w:proofErr w:type="spellEnd"/>
      <w:r w:rsidR="00203821" w:rsidRPr="00EC4723">
        <w:rPr>
          <w:color w:val="C00000"/>
          <w:sz w:val="28"/>
          <w:szCs w:val="28"/>
        </w:rPr>
        <w:t xml:space="preserve"> No: </w:t>
      </w:r>
      <w:r w:rsidRPr="00EC4723">
        <w:rPr>
          <w:sz w:val="28"/>
          <w:szCs w:val="28"/>
        </w:rPr>
        <w:t>B241210058</w:t>
      </w:r>
    </w:p>
    <w:p w:rsidR="007B0D8D" w:rsidRPr="00EC4723" w:rsidRDefault="0032078C">
      <w:pPr>
        <w:rPr>
          <w:sz w:val="28"/>
          <w:szCs w:val="28"/>
        </w:rPr>
      </w:pPr>
      <w:proofErr w:type="spellStart"/>
      <w:r w:rsidRPr="00EC4723">
        <w:rPr>
          <w:color w:val="C00000"/>
          <w:sz w:val="28"/>
          <w:szCs w:val="28"/>
        </w:rPr>
        <w:t>GitHub</w:t>
      </w:r>
      <w:proofErr w:type="spellEnd"/>
      <w:r w:rsidRPr="00EC4723">
        <w:rPr>
          <w:color w:val="C00000"/>
          <w:sz w:val="28"/>
          <w:szCs w:val="28"/>
        </w:rPr>
        <w:t xml:space="preserve"> </w:t>
      </w:r>
      <w:proofErr w:type="spellStart"/>
      <w:r w:rsidRPr="00EC4723">
        <w:rPr>
          <w:color w:val="C00000"/>
          <w:sz w:val="28"/>
          <w:szCs w:val="28"/>
        </w:rPr>
        <w:t>Linki</w:t>
      </w:r>
      <w:proofErr w:type="spellEnd"/>
      <w:r w:rsidRPr="00EC4723">
        <w:rPr>
          <w:color w:val="C00000"/>
          <w:sz w:val="28"/>
          <w:szCs w:val="28"/>
        </w:rPr>
        <w:t xml:space="preserve">: </w:t>
      </w:r>
      <w:r w:rsidR="00C8514B" w:rsidRPr="00EC4723">
        <w:rPr>
          <w:sz w:val="28"/>
          <w:szCs w:val="28"/>
        </w:rPr>
        <w:t>https://github.com/SauMehmetEfeOzsaban/kisisel_web_sitem</w:t>
      </w:r>
    </w:p>
    <w:p w:rsidR="007B0D8D" w:rsidRPr="00EC4723" w:rsidRDefault="0032078C">
      <w:pPr>
        <w:rPr>
          <w:sz w:val="28"/>
          <w:szCs w:val="28"/>
        </w:rPr>
      </w:pPr>
      <w:r w:rsidRPr="00EC4723">
        <w:rPr>
          <w:color w:val="C00000"/>
          <w:sz w:val="28"/>
          <w:szCs w:val="28"/>
        </w:rPr>
        <w:t>Host Linki:</w:t>
      </w:r>
      <w:r w:rsidRPr="00EC4723">
        <w:rPr>
          <w:sz w:val="28"/>
          <w:szCs w:val="28"/>
        </w:rPr>
        <w:t xml:space="preserve"> https://projeninlinki.com</w:t>
      </w:r>
    </w:p>
    <w:p w:rsidR="007B0D8D" w:rsidRDefault="0032078C">
      <w:r>
        <w:br w:type="page"/>
      </w:r>
    </w:p>
    <w:p w:rsidR="007B0D8D" w:rsidRPr="00203821" w:rsidRDefault="0032078C">
      <w:pPr>
        <w:pStyle w:val="Balk1"/>
        <w:rPr>
          <w:sz w:val="32"/>
          <w:szCs w:val="32"/>
        </w:rPr>
      </w:pPr>
      <w:r w:rsidRPr="00203821">
        <w:rPr>
          <w:sz w:val="32"/>
          <w:szCs w:val="32"/>
        </w:rPr>
        <w:lastRenderedPageBreak/>
        <w:t>1. Proje Tanıtımı</w:t>
      </w:r>
    </w:p>
    <w:p w:rsidR="007B0D8D" w:rsidRPr="00203821" w:rsidRDefault="0032078C">
      <w:pPr>
        <w:rPr>
          <w:sz w:val="24"/>
          <w:szCs w:val="24"/>
        </w:rPr>
      </w:pPr>
      <w:proofErr w:type="gramStart"/>
      <w:r w:rsidRPr="00203821">
        <w:rPr>
          <w:sz w:val="24"/>
          <w:szCs w:val="24"/>
        </w:rPr>
        <w:t>Bu projede HTML, CSS, Bootstrap, JavaScript, Vue.js ve PHP kullanarak bireysel bir kişise</w:t>
      </w:r>
      <w:r w:rsidR="00203821" w:rsidRPr="00203821">
        <w:rPr>
          <w:sz w:val="24"/>
          <w:szCs w:val="24"/>
        </w:rPr>
        <w:t xml:space="preserve">l tanıtım sitesi </w:t>
      </w:r>
      <w:proofErr w:type="spellStart"/>
      <w:r w:rsidR="00203821" w:rsidRPr="00203821">
        <w:rPr>
          <w:sz w:val="24"/>
          <w:szCs w:val="24"/>
        </w:rPr>
        <w:t>oluşturdum</w:t>
      </w:r>
      <w:proofErr w:type="spellEnd"/>
      <w:r w:rsidRPr="00203821">
        <w:rPr>
          <w:sz w:val="24"/>
          <w:szCs w:val="24"/>
        </w:rPr>
        <w:t>.</w:t>
      </w:r>
      <w:proofErr w:type="gramEnd"/>
      <w:r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Projenin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Amacı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Kişisel</w:t>
      </w:r>
      <w:proofErr w:type="spellEnd"/>
      <w:r w:rsidR="00203821" w:rsidRPr="00203821">
        <w:rPr>
          <w:sz w:val="24"/>
          <w:szCs w:val="24"/>
        </w:rPr>
        <w:t xml:space="preserve"> Web </w:t>
      </w:r>
      <w:proofErr w:type="spellStart"/>
      <w:r w:rsidR="00203821" w:rsidRPr="00203821">
        <w:rPr>
          <w:sz w:val="24"/>
          <w:szCs w:val="24"/>
        </w:rPr>
        <w:t>Sitemizi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oluşturmanın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yanı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sıra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hakkımızda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bilgi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proofErr w:type="gramStart"/>
      <w:r w:rsidR="00203821" w:rsidRPr="00203821">
        <w:rPr>
          <w:sz w:val="24"/>
          <w:szCs w:val="24"/>
        </w:rPr>
        <w:t>vermek</w:t>
      </w:r>
      <w:proofErr w:type="spellEnd"/>
      <w:r w:rsidR="00203821" w:rsidRPr="00203821">
        <w:rPr>
          <w:sz w:val="24"/>
          <w:szCs w:val="24"/>
        </w:rPr>
        <w:t xml:space="preserve"> ,</w:t>
      </w:r>
      <w:proofErr w:type="spellStart"/>
      <w:r w:rsidR="00203821" w:rsidRPr="00203821">
        <w:rPr>
          <w:sz w:val="24"/>
          <w:szCs w:val="24"/>
        </w:rPr>
        <w:t>doğup</w:t>
      </w:r>
      <w:proofErr w:type="spellEnd"/>
      <w:proofErr w:type="gram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büyüdüğümüz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şehri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tanıtmak</w:t>
      </w:r>
      <w:proofErr w:type="spellEnd"/>
      <w:r w:rsidR="00203821" w:rsidRPr="00203821">
        <w:rPr>
          <w:sz w:val="24"/>
          <w:szCs w:val="24"/>
        </w:rPr>
        <w:t xml:space="preserve"> ,</w:t>
      </w:r>
      <w:proofErr w:type="spellStart"/>
      <w:r w:rsidR="00203821" w:rsidRPr="00203821">
        <w:rPr>
          <w:sz w:val="24"/>
          <w:szCs w:val="24"/>
        </w:rPr>
        <w:t>Giriş</w:t>
      </w:r>
      <w:proofErr w:type="spellEnd"/>
      <w:r w:rsidR="00203821" w:rsidRPr="00203821">
        <w:rPr>
          <w:sz w:val="24"/>
          <w:szCs w:val="24"/>
        </w:rPr>
        <w:t xml:space="preserve"> Y</w:t>
      </w:r>
      <w:r w:rsidR="00203821">
        <w:rPr>
          <w:sz w:val="24"/>
          <w:szCs w:val="24"/>
        </w:rPr>
        <w:t xml:space="preserve">ap </w:t>
      </w:r>
      <w:proofErr w:type="spellStart"/>
      <w:r w:rsidR="00203821">
        <w:rPr>
          <w:sz w:val="24"/>
          <w:szCs w:val="24"/>
        </w:rPr>
        <w:t>Sayfası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ve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İletişim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Sayfalarını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içer</w:t>
      </w:r>
      <w:r w:rsidR="00203821">
        <w:rPr>
          <w:sz w:val="24"/>
          <w:szCs w:val="24"/>
        </w:rPr>
        <w:t>en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ve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bu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sayfaları</w:t>
      </w:r>
      <w:proofErr w:type="spellEnd"/>
      <w:r w:rsidR="00203821">
        <w:rPr>
          <w:sz w:val="24"/>
          <w:szCs w:val="24"/>
        </w:rPr>
        <w:t xml:space="preserve"> da CSS ,</w:t>
      </w:r>
      <w:proofErr w:type="spellStart"/>
      <w:r w:rsidR="00203821">
        <w:rPr>
          <w:sz w:val="24"/>
          <w:szCs w:val="24"/>
        </w:rPr>
        <w:t>Bootstrapt</w:t>
      </w:r>
      <w:proofErr w:type="spellEnd"/>
      <w:r w:rsidR="00203821">
        <w:rPr>
          <w:sz w:val="24"/>
          <w:szCs w:val="24"/>
        </w:rPr>
        <w:t xml:space="preserve"> </w:t>
      </w:r>
      <w:proofErr w:type="spellStart"/>
      <w:r w:rsidR="00203821">
        <w:rPr>
          <w:sz w:val="24"/>
          <w:szCs w:val="24"/>
        </w:rPr>
        <w:t>gibi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4C6FAE">
        <w:rPr>
          <w:sz w:val="24"/>
          <w:szCs w:val="24"/>
        </w:rPr>
        <w:t>tasarım</w:t>
      </w:r>
      <w:proofErr w:type="spellEnd"/>
      <w:r w:rsidR="004C6FAE">
        <w:rPr>
          <w:sz w:val="24"/>
          <w:szCs w:val="24"/>
        </w:rPr>
        <w:t xml:space="preserve"> </w:t>
      </w:r>
      <w:proofErr w:type="spellStart"/>
      <w:r w:rsidR="004C6FAE">
        <w:rPr>
          <w:sz w:val="24"/>
          <w:szCs w:val="24"/>
        </w:rPr>
        <w:t>uygulamarıyla</w:t>
      </w:r>
      <w:proofErr w:type="spellEnd"/>
      <w:r w:rsidR="004C6FAE">
        <w:rPr>
          <w:sz w:val="24"/>
          <w:szCs w:val="24"/>
        </w:rPr>
        <w:t xml:space="preserve"> responsive </w:t>
      </w:r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bir</w:t>
      </w:r>
      <w:proofErr w:type="spellEnd"/>
      <w:r w:rsidR="00203821" w:rsidRPr="00203821">
        <w:rPr>
          <w:sz w:val="24"/>
          <w:szCs w:val="24"/>
        </w:rPr>
        <w:t xml:space="preserve"> Web </w:t>
      </w:r>
      <w:proofErr w:type="spellStart"/>
      <w:r w:rsidR="00203821" w:rsidRPr="00203821">
        <w:rPr>
          <w:sz w:val="24"/>
          <w:szCs w:val="24"/>
        </w:rPr>
        <w:t>Sitesi</w:t>
      </w:r>
      <w:proofErr w:type="spellEnd"/>
      <w:r w:rsidR="00203821" w:rsidRPr="00203821">
        <w:rPr>
          <w:sz w:val="24"/>
          <w:szCs w:val="24"/>
        </w:rPr>
        <w:t xml:space="preserve"> </w:t>
      </w:r>
      <w:proofErr w:type="spellStart"/>
      <w:r w:rsidR="00203821" w:rsidRPr="00203821">
        <w:rPr>
          <w:sz w:val="24"/>
          <w:szCs w:val="24"/>
        </w:rPr>
        <w:t>yapmaktır</w:t>
      </w:r>
      <w:proofErr w:type="spellEnd"/>
      <w:r w:rsidR="00203821" w:rsidRPr="00203821">
        <w:rPr>
          <w:sz w:val="24"/>
          <w:szCs w:val="24"/>
        </w:rPr>
        <w:t xml:space="preserve"> .</w:t>
      </w:r>
    </w:p>
    <w:p w:rsidR="007B0D8D" w:rsidRPr="00F752BB" w:rsidRDefault="0032078C">
      <w:pPr>
        <w:pStyle w:val="Balk1"/>
        <w:rPr>
          <w:sz w:val="32"/>
          <w:szCs w:val="32"/>
        </w:rPr>
      </w:pPr>
      <w:r w:rsidRPr="00F752BB">
        <w:rPr>
          <w:sz w:val="32"/>
          <w:szCs w:val="32"/>
        </w:rPr>
        <w:t xml:space="preserve">2. </w:t>
      </w:r>
      <w:proofErr w:type="spellStart"/>
      <w:r w:rsidRPr="00F752BB">
        <w:rPr>
          <w:sz w:val="32"/>
          <w:szCs w:val="32"/>
        </w:rPr>
        <w:t>Sayfa</w:t>
      </w:r>
      <w:proofErr w:type="spellEnd"/>
      <w:r w:rsidRPr="00F752BB">
        <w:rPr>
          <w:sz w:val="32"/>
          <w:szCs w:val="32"/>
        </w:rPr>
        <w:t xml:space="preserve"> </w:t>
      </w:r>
      <w:proofErr w:type="spellStart"/>
      <w:r w:rsidRPr="00F752BB">
        <w:rPr>
          <w:sz w:val="32"/>
          <w:szCs w:val="32"/>
        </w:rPr>
        <w:t>Tanıtımları</w:t>
      </w:r>
      <w:proofErr w:type="spellEnd"/>
    </w:p>
    <w:p w:rsidR="00F752BB" w:rsidRPr="00F752BB" w:rsidRDefault="00F752BB" w:rsidP="00F752BB">
      <w:pPr>
        <w:pStyle w:val="Balk2"/>
        <w:rPr>
          <w:sz w:val="32"/>
          <w:szCs w:val="32"/>
        </w:rPr>
      </w:pPr>
      <w:r w:rsidRPr="00F752BB">
        <w:rPr>
          <w:sz w:val="32"/>
          <w:szCs w:val="32"/>
        </w:rPr>
        <w:t>-</w:t>
      </w:r>
      <w:proofErr w:type="spellStart"/>
      <w:r w:rsidR="004C6FAE" w:rsidRPr="00F752BB">
        <w:rPr>
          <w:sz w:val="32"/>
          <w:szCs w:val="32"/>
        </w:rPr>
        <w:t>Hakkımda</w:t>
      </w:r>
      <w:proofErr w:type="spellEnd"/>
      <w:r w:rsidR="004C6FAE" w:rsidRPr="00F752BB">
        <w:rPr>
          <w:sz w:val="32"/>
          <w:szCs w:val="32"/>
        </w:rPr>
        <w:t xml:space="preserve"> </w:t>
      </w:r>
      <w:proofErr w:type="spellStart"/>
      <w:r w:rsidR="004C6FAE" w:rsidRPr="00F752BB">
        <w:rPr>
          <w:sz w:val="32"/>
          <w:szCs w:val="32"/>
        </w:rPr>
        <w:t>Sayfası</w:t>
      </w:r>
      <w:proofErr w:type="spellEnd"/>
      <w:r w:rsidRPr="00F752BB">
        <w:rPr>
          <w:sz w:val="32"/>
          <w:szCs w:val="32"/>
        </w:rPr>
        <w:t xml:space="preserve"> </w:t>
      </w:r>
      <w:r w:rsidR="00CD013E" w:rsidRPr="00F752BB">
        <w:rPr>
          <w:sz w:val="32"/>
          <w:szCs w:val="32"/>
        </w:rPr>
        <w:t xml:space="preserve">(Ana </w:t>
      </w:r>
      <w:proofErr w:type="spellStart"/>
      <w:r w:rsidR="00CD013E" w:rsidRPr="00F752BB">
        <w:rPr>
          <w:sz w:val="32"/>
          <w:szCs w:val="32"/>
        </w:rPr>
        <w:t>Sayfa</w:t>
      </w:r>
      <w:proofErr w:type="spellEnd"/>
      <w:r w:rsidR="00CD013E" w:rsidRPr="00F752BB">
        <w:rPr>
          <w:sz w:val="32"/>
          <w:szCs w:val="32"/>
        </w:rPr>
        <w:t>)</w:t>
      </w:r>
    </w:p>
    <w:p w:rsidR="001E10BC" w:rsidRPr="00D912F1" w:rsidRDefault="004C6FAE" w:rsidP="001E10BC">
      <w:pPr>
        <w:rPr>
          <w:sz w:val="24"/>
          <w:szCs w:val="24"/>
        </w:rPr>
      </w:pPr>
      <w:proofErr w:type="gramStart"/>
      <w:r w:rsidRPr="00F752BB">
        <w:rPr>
          <w:sz w:val="24"/>
          <w:szCs w:val="24"/>
        </w:rPr>
        <w:t xml:space="preserve">Bu </w:t>
      </w:r>
      <w:proofErr w:type="spellStart"/>
      <w:r w:rsidRPr="00F752BB">
        <w:rPr>
          <w:sz w:val="24"/>
          <w:szCs w:val="24"/>
        </w:rPr>
        <w:t>sayfa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sitenin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ana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giriş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ekranıdır</w:t>
      </w:r>
      <w:proofErr w:type="spellEnd"/>
      <w:r w:rsidRPr="00F752BB">
        <w:rPr>
          <w:sz w:val="24"/>
          <w:szCs w:val="24"/>
        </w:rPr>
        <w:t>.</w:t>
      </w:r>
      <w:proofErr w:type="gram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Kendimi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tanıttığım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memleketim</w:t>
      </w:r>
      <w:proofErr w:type="spellEnd"/>
      <w:r w:rsidRPr="00F752BB">
        <w:rPr>
          <w:sz w:val="24"/>
          <w:szCs w:val="24"/>
        </w:rPr>
        <w:t>,</w:t>
      </w:r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hobiler</w:t>
      </w:r>
      <w:r w:rsidRPr="00F752BB">
        <w:rPr>
          <w:sz w:val="24"/>
          <w:szCs w:val="24"/>
        </w:rPr>
        <w:t>im</w:t>
      </w:r>
      <w:proofErr w:type="spellEnd"/>
      <w:r w:rsidRPr="00F752BB">
        <w:rPr>
          <w:sz w:val="24"/>
          <w:szCs w:val="24"/>
        </w:rPr>
        <w:t xml:space="preserve">, </w:t>
      </w:r>
      <w:proofErr w:type="spellStart"/>
      <w:r w:rsidRPr="00F752BB">
        <w:rPr>
          <w:sz w:val="24"/>
          <w:szCs w:val="24"/>
        </w:rPr>
        <w:t>ilgi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alanlarım</w:t>
      </w:r>
      <w:proofErr w:type="spellEnd"/>
      <w:r w:rsidRPr="00F752BB">
        <w:rPr>
          <w:sz w:val="24"/>
          <w:szCs w:val="24"/>
        </w:rPr>
        <w:t xml:space="preserve">, </w:t>
      </w:r>
      <w:proofErr w:type="spellStart"/>
      <w:r w:rsidRPr="00F752BB">
        <w:rPr>
          <w:sz w:val="24"/>
          <w:szCs w:val="24"/>
        </w:rPr>
        <w:t>sevdiğim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etkinlikler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sporlar</w:t>
      </w:r>
      <w:proofErr w:type="spellEnd"/>
      <w:r w:rsidRPr="00F752BB">
        <w:rPr>
          <w:sz w:val="24"/>
          <w:szCs w:val="24"/>
        </w:rPr>
        <w:t xml:space="preserve"> ,</w:t>
      </w:r>
      <w:proofErr w:type="spellStart"/>
      <w:r w:rsidRPr="00F752BB">
        <w:rPr>
          <w:sz w:val="24"/>
          <w:szCs w:val="24"/>
        </w:rPr>
        <w:t>tuttuğum</w:t>
      </w:r>
      <w:proofErr w:type="spellEnd"/>
      <w:proofErr w:type="gram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futbol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takımı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hedeflerim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gibi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bilgiler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yer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almaktadır</w:t>
      </w:r>
      <w:proofErr w:type="spellEnd"/>
      <w:r w:rsidRPr="00F752BB">
        <w:rPr>
          <w:sz w:val="24"/>
          <w:szCs w:val="24"/>
        </w:rPr>
        <w:t xml:space="preserve">. </w:t>
      </w:r>
      <w:proofErr w:type="spellStart"/>
      <w:proofErr w:type="gramStart"/>
      <w:r w:rsidRPr="00F752BB">
        <w:rPr>
          <w:sz w:val="24"/>
          <w:szCs w:val="24"/>
        </w:rPr>
        <w:t>Fotoğrafta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görüldüğü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gibi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sayfa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görsel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ögelerle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desteklenmiş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ve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linklerle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zenginleştirilmiştir</w:t>
      </w:r>
      <w:proofErr w:type="spellEnd"/>
      <w:r w:rsidRPr="00F752BB">
        <w:rPr>
          <w:sz w:val="24"/>
          <w:szCs w:val="24"/>
        </w:rPr>
        <w:t>.</w:t>
      </w:r>
      <w:proofErr w:type="gramEnd"/>
      <w:r w:rsidR="001E10BC" w:rsidRP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4C6FAE" w:rsidRPr="00F752BB" w:rsidRDefault="004C6FAE" w:rsidP="004C6FAE">
      <w:pPr>
        <w:rPr>
          <w:sz w:val="24"/>
          <w:szCs w:val="24"/>
        </w:rPr>
      </w:pPr>
    </w:p>
    <w:p w:rsidR="004C6FAE" w:rsidRDefault="004C6FAE" w:rsidP="004C6FAE"/>
    <w:p w:rsidR="004C6FAE" w:rsidRPr="004C6FAE" w:rsidRDefault="004C6FAE" w:rsidP="004C6FAE">
      <w:r w:rsidRPr="004C6FAE">
        <w:drawing>
          <wp:inline distT="0" distB="0" distL="0" distR="0" wp14:anchorId="29DD043B" wp14:editId="2584562F">
            <wp:extent cx="5166360" cy="31113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799" cy="31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BC" w:rsidRDefault="001E10BC" w:rsidP="004C6FAE">
      <w:pPr>
        <w:pStyle w:val="Balk2"/>
      </w:pPr>
    </w:p>
    <w:p w:rsidR="004070D0" w:rsidRDefault="004070D0" w:rsidP="004C6FAE">
      <w:pPr>
        <w:pStyle w:val="Balk2"/>
      </w:pPr>
    </w:p>
    <w:p w:rsidR="004C6FAE" w:rsidRDefault="004070D0" w:rsidP="004C6FAE">
      <w:pPr>
        <w:pStyle w:val="Balk2"/>
      </w:pPr>
      <w:r>
        <w:t>-</w:t>
      </w:r>
      <w:r w:rsidR="004C6FAE">
        <w:t xml:space="preserve"> </w:t>
      </w:r>
      <w:proofErr w:type="spellStart"/>
      <w:r w:rsidR="004C6FAE">
        <w:t>Özgeçmiş</w:t>
      </w:r>
      <w:proofErr w:type="spellEnd"/>
      <w:r w:rsidR="00CD013E">
        <w:t xml:space="preserve"> (CV</w:t>
      </w:r>
      <w:proofErr w:type="gramStart"/>
      <w:r w:rsidR="00CD013E">
        <w:t xml:space="preserve">) </w:t>
      </w:r>
      <w:r w:rsidR="004C6FAE">
        <w:t xml:space="preserve"> </w:t>
      </w:r>
      <w:proofErr w:type="spellStart"/>
      <w:r w:rsidR="004C6FAE">
        <w:t>Sayfası</w:t>
      </w:r>
      <w:proofErr w:type="spellEnd"/>
      <w:proofErr w:type="gramEnd"/>
    </w:p>
    <w:p w:rsidR="001E10BC" w:rsidRPr="001E10BC" w:rsidRDefault="004C6FAE" w:rsidP="001E10BC">
      <w:pPr>
        <w:rPr>
          <w:sz w:val="24"/>
          <w:szCs w:val="24"/>
        </w:rPr>
      </w:pPr>
      <w:proofErr w:type="spellStart"/>
      <w:r w:rsidRPr="001E10BC">
        <w:rPr>
          <w:sz w:val="24"/>
          <w:szCs w:val="24"/>
        </w:rPr>
        <w:t>Eğitim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bilgilerimi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içeren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bu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sayfa</w:t>
      </w:r>
      <w:r w:rsidRPr="001E10BC">
        <w:rPr>
          <w:sz w:val="24"/>
          <w:szCs w:val="24"/>
        </w:rPr>
        <w:t>da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okuduğum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lise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ve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ne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zaman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mezun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olduğum</w:t>
      </w:r>
      <w:proofErr w:type="spellEnd"/>
      <w:proofErr w:type="gramStart"/>
      <w:r w:rsidRPr="001E10BC">
        <w:rPr>
          <w:sz w:val="24"/>
          <w:szCs w:val="24"/>
        </w:rPr>
        <w:t xml:space="preserve">, </w:t>
      </w:r>
      <w:r w:rsidRPr="001E10BC">
        <w:rPr>
          <w:sz w:val="24"/>
          <w:szCs w:val="24"/>
        </w:rPr>
        <w:t>,</w:t>
      </w:r>
      <w:proofErr w:type="spellStart"/>
      <w:r w:rsidRPr="001E10BC">
        <w:rPr>
          <w:sz w:val="24"/>
          <w:szCs w:val="24"/>
        </w:rPr>
        <w:t>okuduğum</w:t>
      </w:r>
      <w:proofErr w:type="spellEnd"/>
      <w:proofErr w:type="gram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üniversite</w:t>
      </w:r>
      <w:proofErr w:type="spellEnd"/>
      <w:r w:rsidRPr="001E10BC">
        <w:rPr>
          <w:sz w:val="24"/>
          <w:szCs w:val="24"/>
        </w:rPr>
        <w:t xml:space="preserve"> ,</w:t>
      </w:r>
      <w:proofErr w:type="spellStart"/>
      <w:r w:rsidRPr="001E10BC">
        <w:rPr>
          <w:sz w:val="24"/>
          <w:szCs w:val="24"/>
        </w:rPr>
        <w:t>yeteneklerim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ve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="00A244F1" w:rsidRPr="001E10BC">
        <w:rPr>
          <w:sz w:val="24"/>
          <w:szCs w:val="24"/>
        </w:rPr>
        <w:t>Bildiğim</w:t>
      </w:r>
      <w:proofErr w:type="spellEnd"/>
      <w:r w:rsidR="00A244F1" w:rsidRPr="001E10BC">
        <w:rPr>
          <w:sz w:val="24"/>
          <w:szCs w:val="24"/>
        </w:rPr>
        <w:t xml:space="preserve"> </w:t>
      </w:r>
      <w:proofErr w:type="spellStart"/>
      <w:r w:rsidR="00A244F1" w:rsidRPr="001E10BC">
        <w:rPr>
          <w:sz w:val="24"/>
          <w:szCs w:val="24"/>
        </w:rPr>
        <w:t>Yazılım</w:t>
      </w:r>
      <w:proofErr w:type="spellEnd"/>
      <w:r w:rsidRPr="001E10BC">
        <w:rPr>
          <w:sz w:val="24"/>
          <w:szCs w:val="24"/>
        </w:rPr>
        <w:t xml:space="preserve"> semantic HTML </w:t>
      </w:r>
      <w:proofErr w:type="spellStart"/>
      <w:r w:rsidRPr="001E10BC">
        <w:rPr>
          <w:sz w:val="24"/>
          <w:szCs w:val="24"/>
        </w:rPr>
        <w:t>tag'leri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kullanılarak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hazırlanmıştır</w:t>
      </w:r>
      <w:proofErr w:type="spellEnd"/>
      <w:r w:rsidRPr="001E10BC">
        <w:rPr>
          <w:sz w:val="24"/>
          <w:szCs w:val="24"/>
        </w:rPr>
        <w:t xml:space="preserve">. </w:t>
      </w:r>
      <w:proofErr w:type="spellStart"/>
      <w:proofErr w:type="gramStart"/>
      <w:r w:rsidRPr="001E10BC">
        <w:rPr>
          <w:sz w:val="24"/>
          <w:szCs w:val="24"/>
        </w:rPr>
        <w:t>Eğitim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geçmişim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kronolojik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olarak</w:t>
      </w:r>
      <w:proofErr w:type="spellEnd"/>
      <w:r w:rsidRPr="001E10BC">
        <w:rPr>
          <w:sz w:val="24"/>
          <w:szCs w:val="24"/>
        </w:rPr>
        <w:t xml:space="preserve"> </w:t>
      </w:r>
      <w:proofErr w:type="spellStart"/>
      <w:r w:rsidRPr="001E10BC">
        <w:rPr>
          <w:sz w:val="24"/>
          <w:szCs w:val="24"/>
        </w:rPr>
        <w:t>listelenmiştir</w:t>
      </w:r>
      <w:proofErr w:type="spellEnd"/>
      <w:r w:rsidRPr="001E10BC">
        <w:rPr>
          <w:sz w:val="24"/>
          <w:szCs w:val="24"/>
        </w:rPr>
        <w:t>.</w:t>
      </w:r>
      <w:proofErr w:type="gramEnd"/>
      <w:r w:rsidR="001E10BC" w:rsidRPr="001E10BC">
        <w:rPr>
          <w:sz w:val="24"/>
          <w:szCs w:val="24"/>
        </w:rPr>
        <w:t xml:space="preserve"> </w:t>
      </w:r>
      <w:r w:rsidR="001E10BC" w:rsidRPr="001E10BC">
        <w:rPr>
          <w:sz w:val="24"/>
          <w:szCs w:val="24"/>
        </w:rPr>
        <w:t xml:space="preserve">. </w:t>
      </w:r>
      <w:proofErr w:type="spellStart"/>
      <w:r w:rsidR="001E10BC" w:rsidRP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sayfa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hazırlanırken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gramStart"/>
      <w:r w:rsidR="001E10BC" w:rsidRPr="001E10BC">
        <w:rPr>
          <w:sz w:val="24"/>
          <w:szCs w:val="24"/>
        </w:rPr>
        <w:t>Html ,</w:t>
      </w:r>
      <w:proofErr w:type="spellStart"/>
      <w:r w:rsidR="001E10BC" w:rsidRPr="001E10BC">
        <w:rPr>
          <w:sz w:val="24"/>
          <w:szCs w:val="24"/>
        </w:rPr>
        <w:t>Bootsrapt</w:t>
      </w:r>
      <w:proofErr w:type="spellEnd"/>
      <w:proofErr w:type="gramEnd"/>
      <w:r w:rsidR="001E10BC" w:rsidRPr="001E10BC">
        <w:rPr>
          <w:sz w:val="24"/>
          <w:szCs w:val="24"/>
        </w:rPr>
        <w:t xml:space="preserve"> ,CSS , </w:t>
      </w:r>
      <w:proofErr w:type="spellStart"/>
      <w:r w:rsidR="001E10BC" w:rsidRPr="001E10BC">
        <w:rPr>
          <w:sz w:val="24"/>
          <w:szCs w:val="24"/>
        </w:rPr>
        <w:t>yazılım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dilleri</w:t>
      </w:r>
      <w:proofErr w:type="spellEnd"/>
      <w:r w:rsidR="001E10BC" w:rsidRPr="001E10BC">
        <w:rPr>
          <w:sz w:val="24"/>
          <w:szCs w:val="24"/>
        </w:rPr>
        <w:t xml:space="preserve"> </w:t>
      </w:r>
      <w:proofErr w:type="spellStart"/>
      <w:r w:rsidR="001E10BC" w:rsidRPr="001E10BC">
        <w:rPr>
          <w:sz w:val="24"/>
          <w:szCs w:val="24"/>
        </w:rPr>
        <w:t>kullanılmıştır</w:t>
      </w:r>
      <w:proofErr w:type="spellEnd"/>
      <w:r w:rsidR="001E10BC" w:rsidRPr="001E10BC">
        <w:rPr>
          <w:sz w:val="24"/>
          <w:szCs w:val="24"/>
        </w:rPr>
        <w:t>.</w:t>
      </w:r>
    </w:p>
    <w:p w:rsidR="004C6FAE" w:rsidRDefault="004C6FAE" w:rsidP="004C6FAE"/>
    <w:p w:rsidR="00CD013E" w:rsidRDefault="001E10BC" w:rsidP="004C6FAE">
      <w:r>
        <w:t xml:space="preserve">             </w:t>
      </w:r>
      <w:r w:rsidR="00CD013E" w:rsidRPr="00CD013E">
        <w:drawing>
          <wp:inline distT="0" distB="0" distL="0" distR="0" wp14:anchorId="5236D5C6" wp14:editId="34692D61">
            <wp:extent cx="4233645" cy="1958146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223" cy="19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F752BB" w:rsidRDefault="00CD013E">
      <w:pPr>
        <w:pStyle w:val="Balk2"/>
        <w:rPr>
          <w:sz w:val="32"/>
          <w:szCs w:val="32"/>
        </w:rPr>
      </w:pPr>
      <w:r w:rsidRPr="00F752BB">
        <w:rPr>
          <w:sz w:val="32"/>
          <w:szCs w:val="32"/>
        </w:rPr>
        <w:t>-</w:t>
      </w:r>
      <w:r w:rsidR="0032078C" w:rsidRPr="00F752BB">
        <w:rPr>
          <w:sz w:val="32"/>
          <w:szCs w:val="32"/>
        </w:rPr>
        <w:t xml:space="preserve"> </w:t>
      </w:r>
      <w:proofErr w:type="spellStart"/>
      <w:r w:rsidR="0032078C" w:rsidRPr="00F752BB">
        <w:rPr>
          <w:sz w:val="32"/>
          <w:szCs w:val="32"/>
        </w:rPr>
        <w:t>Şehrim</w:t>
      </w:r>
      <w:proofErr w:type="spellEnd"/>
      <w:r w:rsidR="0032078C" w:rsidRPr="00F752BB">
        <w:rPr>
          <w:sz w:val="32"/>
          <w:szCs w:val="32"/>
        </w:rPr>
        <w:t xml:space="preserve"> </w:t>
      </w:r>
      <w:proofErr w:type="spellStart"/>
      <w:r w:rsidR="0032078C" w:rsidRPr="00F752BB">
        <w:rPr>
          <w:sz w:val="32"/>
          <w:szCs w:val="32"/>
        </w:rPr>
        <w:t>Sayfası</w:t>
      </w:r>
      <w:proofErr w:type="spellEnd"/>
    </w:p>
    <w:p w:rsidR="001E10BC" w:rsidRPr="00D912F1" w:rsidRDefault="0032078C" w:rsidP="001E10BC">
      <w:pPr>
        <w:rPr>
          <w:sz w:val="24"/>
          <w:szCs w:val="24"/>
        </w:rPr>
      </w:pPr>
      <w:proofErr w:type="gramStart"/>
      <w:r w:rsidRPr="00F752BB">
        <w:rPr>
          <w:sz w:val="24"/>
          <w:szCs w:val="24"/>
        </w:rPr>
        <w:t>Bu sayfa memleketim hakkında bilgiler iç</w:t>
      </w:r>
      <w:r w:rsidR="00F752BB">
        <w:rPr>
          <w:sz w:val="24"/>
          <w:szCs w:val="24"/>
        </w:rPr>
        <w:t>ermektedir.</w:t>
      </w:r>
      <w:proofErr w:type="gram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Şehir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Hakkında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Genel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Bilgi</w:t>
      </w:r>
      <w:proofErr w:type="spellEnd"/>
      <w:r w:rsidR="00F752BB">
        <w:rPr>
          <w:sz w:val="24"/>
          <w:szCs w:val="24"/>
        </w:rPr>
        <w:t xml:space="preserve">, </w:t>
      </w:r>
      <w:proofErr w:type="spellStart"/>
      <w:r w:rsidR="00F752BB">
        <w:rPr>
          <w:sz w:val="24"/>
          <w:szCs w:val="24"/>
        </w:rPr>
        <w:t>Şehire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özgü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yiyecekleri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</w:t>
      </w:r>
      <w:r w:rsidRPr="00F752BB">
        <w:rPr>
          <w:sz w:val="24"/>
          <w:szCs w:val="24"/>
        </w:rPr>
        <w:t>ezilecek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yerler</w:t>
      </w:r>
      <w:proofErr w:type="spellEnd"/>
      <w:r w:rsidR="00F752BB">
        <w:rPr>
          <w:sz w:val="24"/>
          <w:szCs w:val="24"/>
        </w:rPr>
        <w:t xml:space="preserve"> ,</w:t>
      </w:r>
      <w:proofErr w:type="spellStart"/>
      <w:r w:rsidR="00F752BB">
        <w:rPr>
          <w:sz w:val="24"/>
          <w:szCs w:val="24"/>
        </w:rPr>
        <w:t>Şehirde</w:t>
      </w:r>
      <w:proofErr w:type="spellEnd"/>
      <w:proofErr w:type="gram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doğup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büyüyen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sanatçıları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içeren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başlıklar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yer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almaktadır</w:t>
      </w:r>
      <w:proofErr w:type="spellEnd"/>
      <w:r w:rsidR="00F752BB">
        <w:rPr>
          <w:sz w:val="24"/>
          <w:szCs w:val="24"/>
        </w:rPr>
        <w:t xml:space="preserve">. </w:t>
      </w:r>
      <w:proofErr w:type="spellStart"/>
      <w:proofErr w:type="gramStart"/>
      <w:r w:rsidR="00F752BB">
        <w:rPr>
          <w:sz w:val="24"/>
          <w:szCs w:val="24"/>
        </w:rPr>
        <w:t>Sayfanın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sonunda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bir</w:t>
      </w:r>
      <w:proofErr w:type="spellEnd"/>
      <w:r w:rsidRPr="00F752BB">
        <w:rPr>
          <w:sz w:val="24"/>
          <w:szCs w:val="24"/>
        </w:rPr>
        <w:t xml:space="preserve"> slider </w:t>
      </w:r>
      <w:proofErr w:type="spellStart"/>
      <w:r w:rsidRPr="00F752BB">
        <w:rPr>
          <w:sz w:val="24"/>
          <w:szCs w:val="24"/>
        </w:rPr>
        <w:t>vardır.</w:t>
      </w:r>
      <w:r w:rsidR="00F752BB">
        <w:rPr>
          <w:sz w:val="24"/>
          <w:szCs w:val="24"/>
        </w:rPr>
        <w:t>Bu</w:t>
      </w:r>
      <w:proofErr w:type="spellEnd"/>
      <w:r w:rsidR="00F752BB">
        <w:rPr>
          <w:sz w:val="24"/>
          <w:szCs w:val="24"/>
        </w:rPr>
        <w:t xml:space="preserve"> slider da </w:t>
      </w:r>
      <w:proofErr w:type="spellStart"/>
      <w:r w:rsidR="00F752BB">
        <w:rPr>
          <w:sz w:val="24"/>
          <w:szCs w:val="24"/>
        </w:rPr>
        <w:t>şehrin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gezilecek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ve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tarihi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yerlerin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görselleri</w:t>
      </w:r>
      <w:proofErr w:type="spellEnd"/>
      <w:r w:rsidR="00F752BB">
        <w:rPr>
          <w:sz w:val="24"/>
          <w:szCs w:val="24"/>
        </w:rPr>
        <w:t xml:space="preserve"> </w:t>
      </w:r>
      <w:proofErr w:type="spellStart"/>
      <w:r w:rsidR="00F752BB">
        <w:rPr>
          <w:sz w:val="24"/>
          <w:szCs w:val="24"/>
        </w:rPr>
        <w:t>vardır</w:t>
      </w:r>
      <w:proofErr w:type="spellEnd"/>
      <w:r w:rsidR="00F752BB">
        <w:rPr>
          <w:sz w:val="24"/>
          <w:szCs w:val="24"/>
        </w:rPr>
        <w:t>.</w:t>
      </w:r>
      <w:proofErr w:type="gramEnd"/>
      <w:r w:rsidRPr="00F752BB">
        <w:rPr>
          <w:sz w:val="24"/>
          <w:szCs w:val="24"/>
        </w:rPr>
        <w:t xml:space="preserve"> </w:t>
      </w:r>
      <w:proofErr w:type="spellStart"/>
      <w:proofErr w:type="gramStart"/>
      <w:r w:rsidRPr="00F752BB">
        <w:rPr>
          <w:sz w:val="24"/>
          <w:szCs w:val="24"/>
        </w:rPr>
        <w:t>Slider’daki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resimlere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tıklandığında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ilgili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içeriğe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yönlendirme</w:t>
      </w:r>
      <w:proofErr w:type="spellEnd"/>
      <w:r w:rsidRPr="00F752BB">
        <w:rPr>
          <w:sz w:val="24"/>
          <w:szCs w:val="24"/>
        </w:rPr>
        <w:t xml:space="preserve"> </w:t>
      </w:r>
      <w:proofErr w:type="spellStart"/>
      <w:r w:rsidRPr="00F752BB">
        <w:rPr>
          <w:sz w:val="24"/>
          <w:szCs w:val="24"/>
        </w:rPr>
        <w:t>yapılır</w:t>
      </w:r>
      <w:proofErr w:type="spellEnd"/>
      <w:r>
        <w:t>.</w:t>
      </w:r>
      <w:proofErr w:type="gramEnd"/>
      <w:r w:rsidR="001E10BC" w:rsidRPr="001E10BC">
        <w:rPr>
          <w:sz w:val="24"/>
          <w:szCs w:val="24"/>
        </w:rPr>
        <w:t xml:space="preserve"> </w:t>
      </w:r>
      <w:r w:rsidR="001E10BC">
        <w:rPr>
          <w:sz w:val="24"/>
          <w:szCs w:val="24"/>
        </w:rPr>
        <w:t xml:space="preserve">.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7B0D8D" w:rsidRDefault="007B0D8D"/>
    <w:p w:rsidR="001E10BC" w:rsidRDefault="00D912F1" w:rsidP="001E10BC">
      <w:r>
        <w:t xml:space="preserve">          </w:t>
      </w:r>
      <w:r w:rsidR="001E10BC">
        <w:t xml:space="preserve">       </w:t>
      </w:r>
      <w:r>
        <w:t xml:space="preserve">   </w:t>
      </w:r>
      <w:r>
        <w:rPr>
          <w:noProof/>
          <w:lang w:val="tr-TR" w:eastAsia="tr-TR"/>
        </w:rPr>
        <w:drawing>
          <wp:inline distT="0" distB="0" distL="0" distR="0">
            <wp:extent cx="3838992" cy="1575428"/>
            <wp:effectExtent l="0" t="0" r="0" b="6350"/>
            <wp:docPr id="4" name="Resim 4" descr="C:\Users\Asus\Pictures\Screenshots\Ekran görüntüsü 2025-05-23 221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Ekran görüntüsü 2025-05-23 2218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03" cy="15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F1" w:rsidRDefault="00D912F1" w:rsidP="00D912F1">
      <w:pPr>
        <w:pStyle w:val="Balk2"/>
        <w:numPr>
          <w:ilvl w:val="0"/>
          <w:numId w:val="12"/>
        </w:numPr>
      </w:pPr>
      <w:proofErr w:type="spellStart"/>
      <w:r>
        <w:lastRenderedPageBreak/>
        <w:t>Şehrim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Slider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D912F1" w:rsidRPr="00D912F1" w:rsidRDefault="00D912F1" w:rsidP="00D912F1"/>
    <w:p w:rsidR="00D912F1" w:rsidRPr="00D912F1" w:rsidRDefault="00D912F1" w:rsidP="00D912F1">
      <w:r w:rsidRPr="00D912F1">
        <w:drawing>
          <wp:inline distT="0" distB="0" distL="0" distR="0" wp14:anchorId="4F1C5627" wp14:editId="17D99F55">
            <wp:extent cx="5486400" cy="230631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F1" w:rsidRDefault="00D912F1">
      <w:pPr>
        <w:pStyle w:val="Balk2"/>
      </w:pPr>
    </w:p>
    <w:p w:rsidR="00D912F1" w:rsidRDefault="00D912F1">
      <w:pPr>
        <w:pStyle w:val="Balk2"/>
      </w:pPr>
    </w:p>
    <w:p w:rsidR="00D912F1" w:rsidRDefault="00D912F1">
      <w:pPr>
        <w:pStyle w:val="Balk2"/>
      </w:pPr>
    </w:p>
    <w:p w:rsidR="007B0D8D" w:rsidRPr="00D912F1" w:rsidRDefault="0032078C" w:rsidP="00D912F1">
      <w:pPr>
        <w:pStyle w:val="Balk2"/>
        <w:numPr>
          <w:ilvl w:val="0"/>
          <w:numId w:val="11"/>
        </w:numPr>
        <w:rPr>
          <w:sz w:val="32"/>
          <w:szCs w:val="32"/>
        </w:rPr>
      </w:pPr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Mira</w:t>
      </w:r>
      <w:r w:rsidRPr="00D912F1">
        <w:rPr>
          <w:sz w:val="32"/>
          <w:szCs w:val="32"/>
        </w:rPr>
        <w:t>sımız</w:t>
      </w:r>
      <w:proofErr w:type="spellEnd"/>
      <w:r w:rsidRPr="00D912F1">
        <w:rPr>
          <w:sz w:val="32"/>
          <w:szCs w:val="32"/>
        </w:rPr>
        <w:t xml:space="preserve"> </w:t>
      </w:r>
      <w:proofErr w:type="gramStart"/>
      <w:r w:rsidRPr="00D912F1">
        <w:rPr>
          <w:sz w:val="32"/>
          <w:szCs w:val="32"/>
        </w:rPr>
        <w:t xml:space="preserve">/ </w:t>
      </w:r>
      <w:r w:rsidRPr="00D912F1">
        <w:rPr>
          <w:sz w:val="32"/>
          <w:szCs w:val="32"/>
        </w:rPr>
        <w:t xml:space="preserve"> Takımımız</w:t>
      </w:r>
      <w:proofErr w:type="gramEnd"/>
      <w:r w:rsidRPr="00D912F1">
        <w:rPr>
          <w:sz w:val="32"/>
          <w:szCs w:val="32"/>
        </w:rPr>
        <w:t xml:space="preserve"> Sayfası</w:t>
      </w:r>
    </w:p>
    <w:p w:rsidR="001E10BC" w:rsidRPr="00D912F1" w:rsidRDefault="0032078C" w:rsidP="001E10BC">
      <w:pPr>
        <w:rPr>
          <w:sz w:val="24"/>
          <w:szCs w:val="24"/>
        </w:rPr>
      </w:pPr>
      <w:proofErr w:type="gramStart"/>
      <w:r w:rsidRPr="00D912F1">
        <w:rPr>
          <w:sz w:val="24"/>
          <w:szCs w:val="24"/>
        </w:rPr>
        <w:t xml:space="preserve">Bu sayfa, memleketime </w:t>
      </w:r>
      <w:proofErr w:type="spellStart"/>
      <w:r w:rsidRPr="00D912F1">
        <w:rPr>
          <w:sz w:val="24"/>
          <w:szCs w:val="24"/>
        </w:rPr>
        <w:t>ait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kültürel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b</w:t>
      </w:r>
      <w:r w:rsidR="00D912F1" w:rsidRPr="00D912F1">
        <w:rPr>
          <w:sz w:val="24"/>
          <w:szCs w:val="24"/>
        </w:rPr>
        <w:t>ir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eseri</w:t>
      </w:r>
      <w:proofErr w:type="spellEnd"/>
      <w:r w:rsidR="00D912F1" w:rsidRPr="00D912F1">
        <w:rPr>
          <w:sz w:val="24"/>
          <w:szCs w:val="24"/>
        </w:rPr>
        <w:t xml:space="preserve"> (</w:t>
      </w:r>
      <w:proofErr w:type="spellStart"/>
      <w:r w:rsidR="00D912F1" w:rsidRPr="00D912F1">
        <w:rPr>
          <w:sz w:val="24"/>
          <w:szCs w:val="24"/>
        </w:rPr>
        <w:t>Rakoczi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Müzesini</w:t>
      </w:r>
      <w:proofErr w:type="spellEnd"/>
      <w:r w:rsidR="00D912F1" w:rsidRPr="00D912F1">
        <w:rPr>
          <w:sz w:val="24"/>
          <w:szCs w:val="24"/>
        </w:rPr>
        <w:t xml:space="preserve">) </w:t>
      </w:r>
      <w:proofErr w:type="spellStart"/>
      <w:r w:rsidR="00D912F1" w:rsidRPr="00D912F1">
        <w:rPr>
          <w:sz w:val="24"/>
          <w:szCs w:val="24"/>
        </w:rPr>
        <w:t>ve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Şehrimin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Futbol</w:t>
      </w:r>
      <w:proofErr w:type="spellEnd"/>
      <w:r w:rsidR="00D912F1" w:rsidRPr="00D912F1">
        <w:rPr>
          <w:sz w:val="24"/>
          <w:szCs w:val="24"/>
        </w:rPr>
        <w:t xml:space="preserve"> </w:t>
      </w:r>
      <w:proofErr w:type="spellStart"/>
      <w:r w:rsidR="00D912F1" w:rsidRPr="00D912F1">
        <w:rPr>
          <w:sz w:val="24"/>
          <w:szCs w:val="24"/>
        </w:rPr>
        <w:t>Takımını</w:t>
      </w:r>
      <w:proofErr w:type="spellEnd"/>
      <w:r w:rsidR="00D912F1" w:rsidRPr="00D912F1">
        <w:rPr>
          <w:sz w:val="24"/>
          <w:szCs w:val="24"/>
        </w:rPr>
        <w:t xml:space="preserve"> (</w:t>
      </w:r>
      <w:proofErr w:type="spellStart"/>
      <w:r w:rsidR="00D912F1" w:rsidRPr="00D912F1">
        <w:rPr>
          <w:sz w:val="24"/>
          <w:szCs w:val="24"/>
        </w:rPr>
        <w:t>Çorluspor</w:t>
      </w:r>
      <w:proofErr w:type="spellEnd"/>
      <w:r w:rsidR="00D912F1" w:rsidRPr="00D912F1">
        <w:rPr>
          <w:sz w:val="24"/>
          <w:szCs w:val="24"/>
        </w:rPr>
        <w:t>)</w:t>
      </w:r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tanıtmaktadır</w:t>
      </w:r>
      <w:proofErr w:type="spellEnd"/>
      <w:r w:rsidRPr="00D912F1">
        <w:rPr>
          <w:sz w:val="24"/>
          <w:szCs w:val="24"/>
        </w:rPr>
        <w:t>.</w:t>
      </w:r>
      <w:proofErr w:type="gramEnd"/>
      <w:r w:rsidR="001E10BC">
        <w:rPr>
          <w:sz w:val="24"/>
          <w:szCs w:val="24"/>
        </w:rPr>
        <w:t xml:space="preserve"> </w:t>
      </w:r>
      <w:proofErr w:type="spellStart"/>
      <w:proofErr w:type="gramStart"/>
      <w:r w:rsidR="001E10BC">
        <w:rPr>
          <w:sz w:val="24"/>
          <w:szCs w:val="24"/>
        </w:rPr>
        <w:t>Fotoğrafta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görülüdüğü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gibi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g</w:t>
      </w:r>
      <w:r w:rsidRPr="00D912F1">
        <w:rPr>
          <w:sz w:val="24"/>
          <w:szCs w:val="24"/>
        </w:rPr>
        <w:t>örseller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ve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açıklamalarla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desteklenmiştir</w:t>
      </w:r>
      <w:proofErr w:type="spellEnd"/>
      <w:r w:rsidR="001E10BC">
        <w:rPr>
          <w:sz w:val="24"/>
          <w:szCs w:val="24"/>
        </w:rPr>
        <w:t>.</w:t>
      </w:r>
      <w:proofErr w:type="gram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D912F1" w:rsidRPr="00D912F1" w:rsidRDefault="00D912F1">
      <w:pPr>
        <w:rPr>
          <w:sz w:val="24"/>
          <w:szCs w:val="24"/>
        </w:rPr>
      </w:pPr>
    </w:p>
    <w:p w:rsidR="00D912F1" w:rsidRDefault="001E10BC" w:rsidP="001E10BC">
      <w:r>
        <w:t xml:space="preserve">              </w:t>
      </w:r>
      <w:r w:rsidR="00D912F1">
        <w:t xml:space="preserve">       </w:t>
      </w:r>
      <w:r w:rsidR="00D912F1" w:rsidRPr="00D912F1">
        <w:drawing>
          <wp:inline distT="0" distB="0" distL="0" distR="0" wp14:anchorId="25029DEC" wp14:editId="7997DEBF">
            <wp:extent cx="4114800" cy="2391624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940" cy="23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D912F1" w:rsidRDefault="0032078C" w:rsidP="00D912F1">
      <w:pPr>
        <w:pStyle w:val="Balk2"/>
        <w:numPr>
          <w:ilvl w:val="0"/>
          <w:numId w:val="10"/>
        </w:numPr>
        <w:rPr>
          <w:sz w:val="32"/>
          <w:szCs w:val="32"/>
        </w:rPr>
      </w:pPr>
      <w:proofErr w:type="spellStart"/>
      <w:r w:rsidRPr="00D912F1">
        <w:rPr>
          <w:sz w:val="32"/>
          <w:szCs w:val="32"/>
        </w:rPr>
        <w:lastRenderedPageBreak/>
        <w:t>İlgi</w:t>
      </w:r>
      <w:proofErr w:type="spellEnd"/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Alanlarım</w:t>
      </w:r>
      <w:proofErr w:type="spellEnd"/>
      <w:r w:rsidRPr="00D912F1">
        <w:rPr>
          <w:sz w:val="32"/>
          <w:szCs w:val="32"/>
        </w:rPr>
        <w:t xml:space="preserve"> </w:t>
      </w:r>
      <w:proofErr w:type="spellStart"/>
      <w:r w:rsidRPr="00D912F1">
        <w:rPr>
          <w:sz w:val="32"/>
          <w:szCs w:val="32"/>
        </w:rPr>
        <w:t>Sayfası</w:t>
      </w:r>
      <w:proofErr w:type="spellEnd"/>
    </w:p>
    <w:p w:rsidR="007B0D8D" w:rsidRDefault="0032078C">
      <w:pPr>
        <w:rPr>
          <w:sz w:val="24"/>
          <w:szCs w:val="24"/>
        </w:rPr>
      </w:pPr>
      <w:r w:rsidRPr="00D912F1">
        <w:rPr>
          <w:sz w:val="24"/>
          <w:szCs w:val="24"/>
        </w:rPr>
        <w:t xml:space="preserve">Bu sayfa </w:t>
      </w:r>
      <w:proofErr w:type="spellStart"/>
      <w:r w:rsidRPr="00D912F1">
        <w:rPr>
          <w:sz w:val="24"/>
          <w:szCs w:val="24"/>
        </w:rPr>
        <w:t>ilgi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alanlarım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o</w:t>
      </w:r>
      <w:r w:rsidR="00D912F1">
        <w:rPr>
          <w:sz w:val="24"/>
          <w:szCs w:val="24"/>
        </w:rPr>
        <w:t>lan</w:t>
      </w:r>
      <w:proofErr w:type="spellEnd"/>
      <w:r w:rsidR="00D912F1">
        <w:rPr>
          <w:sz w:val="24"/>
          <w:szCs w:val="24"/>
        </w:rPr>
        <w:t xml:space="preserve"> </w:t>
      </w:r>
      <w:proofErr w:type="spellStart"/>
      <w:proofErr w:type="gramStart"/>
      <w:r w:rsidR="00D912F1">
        <w:rPr>
          <w:sz w:val="24"/>
          <w:szCs w:val="24"/>
        </w:rPr>
        <w:t>Futbol</w:t>
      </w:r>
      <w:proofErr w:type="spellEnd"/>
      <w:r w:rsidR="001E10BC">
        <w:rPr>
          <w:sz w:val="24"/>
          <w:szCs w:val="24"/>
        </w:rPr>
        <w:t xml:space="preserve"> </w:t>
      </w:r>
      <w:r w:rsidR="00D912F1">
        <w:rPr>
          <w:sz w:val="24"/>
          <w:szCs w:val="24"/>
        </w:rPr>
        <w:t>,</w:t>
      </w:r>
      <w:proofErr w:type="spellStart"/>
      <w:r w:rsidR="00D912F1">
        <w:rPr>
          <w:sz w:val="24"/>
          <w:szCs w:val="24"/>
        </w:rPr>
        <w:t>Basketbol</w:t>
      </w:r>
      <w:proofErr w:type="spellEnd"/>
      <w:proofErr w:type="gramEnd"/>
      <w:r w:rsidR="001E10BC">
        <w:rPr>
          <w:sz w:val="24"/>
          <w:szCs w:val="24"/>
        </w:rPr>
        <w:t xml:space="preserve"> </w:t>
      </w:r>
      <w:proofErr w:type="spellStart"/>
      <w:r w:rsidR="00D912F1">
        <w:rPr>
          <w:sz w:val="24"/>
          <w:szCs w:val="24"/>
        </w:rPr>
        <w:t>Tarihi</w:t>
      </w:r>
      <w:proofErr w:type="spellEnd"/>
      <w:r w:rsidR="00D912F1">
        <w:rPr>
          <w:sz w:val="24"/>
          <w:szCs w:val="24"/>
        </w:rPr>
        <w:t xml:space="preserve"> </w:t>
      </w:r>
      <w:proofErr w:type="spellStart"/>
      <w:r w:rsidR="00D912F1">
        <w:rPr>
          <w:sz w:val="24"/>
          <w:szCs w:val="24"/>
        </w:rPr>
        <w:t>Yerler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için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kendi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fikirlerimi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içeren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ve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konularda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sevdiğim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takımların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ve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sevdiğim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tarihi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yerlerin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ücretsiz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bir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API'den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veri</w:t>
      </w:r>
      <w:proofErr w:type="spellEnd"/>
      <w:r w:rsidRPr="00D912F1">
        <w:rPr>
          <w:sz w:val="24"/>
          <w:szCs w:val="24"/>
        </w:rPr>
        <w:t xml:space="preserve"> </w:t>
      </w:r>
      <w:proofErr w:type="spellStart"/>
      <w:r w:rsidRPr="00D912F1">
        <w:rPr>
          <w:sz w:val="24"/>
          <w:szCs w:val="24"/>
        </w:rPr>
        <w:t>al</w:t>
      </w:r>
      <w:r w:rsidRPr="00D912F1">
        <w:rPr>
          <w:sz w:val="24"/>
          <w:szCs w:val="24"/>
        </w:rPr>
        <w:t>ınarak</w:t>
      </w:r>
      <w:proofErr w:type="spellEnd"/>
      <w:r w:rsidRPr="00D912F1">
        <w:rPr>
          <w:sz w:val="24"/>
          <w:szCs w:val="24"/>
        </w:rPr>
        <w:t xml:space="preserve"> </w:t>
      </w:r>
      <w:r w:rsidR="00D912F1">
        <w:rPr>
          <w:sz w:val="24"/>
          <w:szCs w:val="24"/>
        </w:rPr>
        <w:t xml:space="preserve">(Wikipedia </w:t>
      </w:r>
      <w:proofErr w:type="spellStart"/>
      <w:r w:rsidR="00D912F1">
        <w:rPr>
          <w:sz w:val="24"/>
          <w:szCs w:val="24"/>
        </w:rPr>
        <w:t>Apisi</w:t>
      </w:r>
      <w:proofErr w:type="spellEnd"/>
      <w:r w:rsidR="00D912F1">
        <w:rPr>
          <w:sz w:val="24"/>
          <w:szCs w:val="24"/>
        </w:rPr>
        <w:t xml:space="preserve">) </w:t>
      </w:r>
      <w:proofErr w:type="spellStart"/>
      <w:r w:rsidRPr="00D912F1">
        <w:rPr>
          <w:sz w:val="24"/>
          <w:szCs w:val="24"/>
        </w:rPr>
        <w:t>hazırlanmıştır</w:t>
      </w:r>
      <w:proofErr w:type="spellEnd"/>
      <w:r w:rsidR="001E10BC">
        <w:rPr>
          <w:sz w:val="24"/>
          <w:szCs w:val="24"/>
        </w:rPr>
        <w:t xml:space="preserve"> . </w:t>
      </w:r>
      <w:proofErr w:type="spellStart"/>
      <w:r w:rsidR="001E10BC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sayfa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hazırlanırken</w:t>
      </w:r>
      <w:proofErr w:type="spellEnd"/>
      <w:r w:rsidR="001E10BC">
        <w:rPr>
          <w:sz w:val="24"/>
          <w:szCs w:val="24"/>
        </w:rPr>
        <w:t xml:space="preserve"> </w:t>
      </w:r>
      <w:proofErr w:type="gramStart"/>
      <w:r w:rsidR="001E10BC">
        <w:rPr>
          <w:sz w:val="24"/>
          <w:szCs w:val="24"/>
        </w:rPr>
        <w:t>Html ,</w:t>
      </w:r>
      <w:proofErr w:type="spellStart"/>
      <w:r w:rsidR="001E10BC">
        <w:rPr>
          <w:sz w:val="24"/>
          <w:szCs w:val="24"/>
        </w:rPr>
        <w:t>Bootsrapt</w:t>
      </w:r>
      <w:proofErr w:type="spellEnd"/>
      <w:proofErr w:type="gramEnd"/>
      <w:r w:rsidR="001E10BC">
        <w:rPr>
          <w:sz w:val="24"/>
          <w:szCs w:val="24"/>
        </w:rPr>
        <w:t xml:space="preserve"> ,CSS , Java  Script </w:t>
      </w:r>
      <w:proofErr w:type="spellStart"/>
      <w:r w:rsidR="001E10BC">
        <w:rPr>
          <w:sz w:val="24"/>
          <w:szCs w:val="24"/>
        </w:rPr>
        <w:t>yazılım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dilleri</w:t>
      </w:r>
      <w:proofErr w:type="spellEnd"/>
      <w:r w:rsidR="001E10BC">
        <w:rPr>
          <w:sz w:val="24"/>
          <w:szCs w:val="24"/>
        </w:rPr>
        <w:t xml:space="preserve"> </w:t>
      </w:r>
      <w:proofErr w:type="spellStart"/>
      <w:r w:rsidR="001E10BC">
        <w:rPr>
          <w:sz w:val="24"/>
          <w:szCs w:val="24"/>
        </w:rPr>
        <w:t>kullanılmıştır</w:t>
      </w:r>
      <w:proofErr w:type="spellEnd"/>
      <w:r w:rsidR="001E10BC">
        <w:rPr>
          <w:sz w:val="24"/>
          <w:szCs w:val="24"/>
        </w:rPr>
        <w:t>.</w:t>
      </w:r>
    </w:p>
    <w:p w:rsidR="001E10BC" w:rsidRPr="009C0C10" w:rsidRDefault="001E10BC" w:rsidP="009C0C10">
      <w:pPr>
        <w:pStyle w:val="Balk2"/>
        <w:numPr>
          <w:ilvl w:val="0"/>
          <w:numId w:val="12"/>
        </w:numPr>
      </w:pPr>
      <w:proofErr w:type="spellStart"/>
      <w:r>
        <w:t>Tarihi</w:t>
      </w:r>
      <w:proofErr w:type="spellEnd"/>
      <w:r>
        <w:t xml:space="preserve"> </w:t>
      </w:r>
      <w:proofErr w:type="spellStart"/>
      <w:r>
        <w:t>Geziler</w:t>
      </w:r>
      <w:proofErr w:type="spellEnd"/>
      <w:r>
        <w:t xml:space="preserve"> 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</w:t>
      </w:r>
      <w:r w:rsidR="009C0C10">
        <w:t>li</w:t>
      </w:r>
      <w:proofErr w:type="spellEnd"/>
      <w:r w:rsidR="009C0C10" w:rsidRPr="009C0C10">
        <w:rPr>
          <w:sz w:val="24"/>
          <w:szCs w:val="24"/>
        </w:rPr>
        <w:t xml:space="preserve">  </w:t>
      </w:r>
      <w:r w:rsidR="009C0C10">
        <w:rPr>
          <w:noProof/>
          <w:lang w:val="tr-TR" w:eastAsia="tr-TR"/>
        </w:rPr>
        <w:t xml:space="preserve">                                        </w:t>
      </w:r>
      <w:r>
        <w:rPr>
          <w:noProof/>
          <w:lang w:val="tr-TR" w:eastAsia="tr-TR"/>
        </w:rPr>
        <w:drawing>
          <wp:inline distT="0" distB="0" distL="0" distR="0" wp14:anchorId="493C9C7E" wp14:editId="354C5EFF">
            <wp:extent cx="4069080" cy="1737360"/>
            <wp:effectExtent l="0" t="0" r="7620" b="0"/>
            <wp:docPr id="7" name="Resim 7" descr="C:\Users\Asus\Pictures\Screenshots\Ekran görüntüsü 2025-05-23 223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Ekran görüntüsü 2025-05-23 2234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44" cy="174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C10">
        <w:rPr>
          <w:sz w:val="24"/>
          <w:szCs w:val="24"/>
        </w:rPr>
        <w:t xml:space="preserve">     </w:t>
      </w:r>
    </w:p>
    <w:p w:rsidR="001E10BC" w:rsidRDefault="001E10BC" w:rsidP="001E10BC">
      <w:pPr>
        <w:pStyle w:val="Balk2"/>
        <w:numPr>
          <w:ilvl w:val="0"/>
          <w:numId w:val="12"/>
        </w:numPr>
      </w:pPr>
      <w:proofErr w:type="spellStart"/>
      <w:r>
        <w:t>Basketbol</w:t>
      </w:r>
      <w:proofErr w:type="spellEnd"/>
      <w:r>
        <w:t xml:space="preserve"> 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1E10BC" w:rsidRDefault="009C0C1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sz w:val="24"/>
          <w:szCs w:val="24"/>
          <w:lang w:val="tr-TR" w:eastAsia="tr-TR"/>
        </w:rPr>
        <w:drawing>
          <wp:inline distT="0" distB="0" distL="0" distR="0">
            <wp:extent cx="3589020" cy="1992609"/>
            <wp:effectExtent l="0" t="0" r="0" b="8255"/>
            <wp:docPr id="8" name="Resim 8" descr="C:\Users\Asus\Pictures\Screenshots\Ekran görüntüsü 2025-05-23 223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Ekran görüntüsü 2025-05-23 2234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9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10" w:rsidRDefault="009C0C10" w:rsidP="009C0C10">
      <w:pPr>
        <w:pStyle w:val="Balk2"/>
        <w:numPr>
          <w:ilvl w:val="0"/>
          <w:numId w:val="12"/>
        </w:numPr>
      </w:pPr>
      <w:proofErr w:type="spellStart"/>
      <w:r>
        <w:t>Futbol</w:t>
      </w:r>
      <w:proofErr w:type="spellEnd"/>
      <w:r>
        <w:t xml:space="preserve"> </w:t>
      </w:r>
      <w:r>
        <w:t xml:space="preserve">API </w:t>
      </w:r>
      <w:proofErr w:type="spellStart"/>
      <w:r>
        <w:t>Bölümü</w:t>
      </w:r>
      <w:proofErr w:type="spellEnd"/>
      <w:r>
        <w:t xml:space="preserve"> </w:t>
      </w:r>
      <w:proofErr w:type="spellStart"/>
      <w:r>
        <w:t>Görseli</w:t>
      </w:r>
      <w:proofErr w:type="spellEnd"/>
    </w:p>
    <w:p w:rsidR="001E10BC" w:rsidRPr="004070D0" w:rsidRDefault="009C0C10">
      <w:r>
        <w:t xml:space="preserve">                            </w:t>
      </w:r>
      <w:r>
        <w:rPr>
          <w:noProof/>
          <w:lang w:val="tr-TR" w:eastAsia="tr-TR"/>
        </w:rPr>
        <w:drawing>
          <wp:inline distT="0" distB="0" distL="0" distR="0">
            <wp:extent cx="3543300" cy="2214284"/>
            <wp:effectExtent l="0" t="0" r="0" b="0"/>
            <wp:docPr id="9" name="Resim 9" descr="C:\Users\Asus\Pictures\Screenshots\Ekran görüntüsü 2025-05-23 223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Ekran görüntüsü 2025-05-23 2233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8D" w:rsidRPr="009C0C10" w:rsidRDefault="0032078C" w:rsidP="009C0C10">
      <w:pPr>
        <w:pStyle w:val="Balk2"/>
        <w:numPr>
          <w:ilvl w:val="0"/>
          <w:numId w:val="12"/>
        </w:numPr>
        <w:rPr>
          <w:sz w:val="32"/>
          <w:szCs w:val="32"/>
        </w:rPr>
      </w:pPr>
      <w:r w:rsidRPr="009C0C10">
        <w:rPr>
          <w:sz w:val="32"/>
          <w:szCs w:val="32"/>
        </w:rPr>
        <w:lastRenderedPageBreak/>
        <w:t xml:space="preserve"> Giriş Sayfası</w:t>
      </w:r>
    </w:p>
    <w:p w:rsidR="007B0D8D" w:rsidRDefault="0032078C">
      <w:pPr>
        <w:rPr>
          <w:sz w:val="24"/>
          <w:szCs w:val="24"/>
        </w:rPr>
      </w:pPr>
      <w:r w:rsidRPr="009C0C10">
        <w:rPr>
          <w:sz w:val="24"/>
          <w:szCs w:val="24"/>
        </w:rPr>
        <w:t xml:space="preserve">Bu </w:t>
      </w:r>
      <w:proofErr w:type="spellStart"/>
      <w:r w:rsidRPr="009C0C10">
        <w:rPr>
          <w:sz w:val="24"/>
          <w:szCs w:val="24"/>
        </w:rPr>
        <w:t>sayfada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kullanıcı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adı</w:t>
      </w:r>
      <w:proofErr w:type="spellEnd"/>
      <w:r w:rsidRPr="009C0C10">
        <w:rPr>
          <w:sz w:val="24"/>
          <w:szCs w:val="24"/>
        </w:rPr>
        <w:t xml:space="preserve"> (</w:t>
      </w:r>
      <w:proofErr w:type="spellStart"/>
      <w:r w:rsidR="009C0C10">
        <w:rPr>
          <w:sz w:val="24"/>
          <w:szCs w:val="24"/>
        </w:rPr>
        <w:t>Benim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emailim</w:t>
      </w:r>
      <w:proofErr w:type="spellEnd"/>
      <w:r w:rsidR="009C0C10">
        <w:rPr>
          <w:sz w:val="24"/>
          <w:szCs w:val="24"/>
        </w:rPr>
        <w:t>:</w:t>
      </w:r>
      <w:r w:rsidR="009C0C10"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>b241210058</w:t>
      </w:r>
      <w:r w:rsidR="009C0C10" w:rsidRPr="009C0C10">
        <w:rPr>
          <w:sz w:val="24"/>
          <w:szCs w:val="24"/>
        </w:rPr>
        <w:t>@sakarya.edu.tr</w:t>
      </w:r>
      <w:r w:rsidRPr="009C0C10">
        <w:rPr>
          <w:sz w:val="24"/>
          <w:szCs w:val="24"/>
        </w:rPr>
        <w:t xml:space="preserve">)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şifre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girilerek</w:t>
      </w:r>
      <w:proofErr w:type="spellEnd"/>
      <w:r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>(</w:t>
      </w:r>
      <w:proofErr w:type="spellStart"/>
      <w:r w:rsidR="009C0C10">
        <w:rPr>
          <w:sz w:val="24"/>
          <w:szCs w:val="24"/>
        </w:rPr>
        <w:t>Benim</w:t>
      </w:r>
      <w:proofErr w:type="spellEnd"/>
      <w:r w:rsidR="009C0C10">
        <w:rPr>
          <w:sz w:val="24"/>
          <w:szCs w:val="24"/>
        </w:rPr>
        <w:t xml:space="preserve"> Şifrem</w:t>
      </w:r>
      <w:proofErr w:type="gramStart"/>
      <w:r w:rsidR="009C0C10">
        <w:rPr>
          <w:sz w:val="24"/>
          <w:szCs w:val="24"/>
        </w:rPr>
        <w:t>:</w:t>
      </w:r>
      <w:r w:rsidR="009C0C10">
        <w:rPr>
          <w:sz w:val="24"/>
          <w:szCs w:val="24"/>
        </w:rPr>
        <w:t>b241210058</w:t>
      </w:r>
      <w:proofErr w:type="gramEnd"/>
      <w:r w:rsidR="009C0C10">
        <w:rPr>
          <w:sz w:val="24"/>
          <w:szCs w:val="24"/>
        </w:rPr>
        <w:t xml:space="preserve">) </w:t>
      </w:r>
      <w:r w:rsidRPr="009C0C10">
        <w:rPr>
          <w:sz w:val="24"/>
          <w:szCs w:val="24"/>
        </w:rPr>
        <w:t xml:space="preserve">login </w:t>
      </w:r>
      <w:proofErr w:type="spellStart"/>
      <w:r w:rsidRPr="009C0C10">
        <w:rPr>
          <w:sz w:val="24"/>
          <w:szCs w:val="24"/>
        </w:rPr>
        <w:t>yapılma</w:t>
      </w:r>
      <w:r w:rsidRPr="009C0C10">
        <w:rPr>
          <w:sz w:val="24"/>
          <w:szCs w:val="24"/>
        </w:rPr>
        <w:t>ktadır</w:t>
      </w:r>
      <w:proofErr w:type="spellEnd"/>
      <w:r w:rsidRPr="009C0C10">
        <w:rPr>
          <w:sz w:val="24"/>
          <w:szCs w:val="24"/>
        </w:rPr>
        <w:t xml:space="preserve">. PHP ile doğrulama yapılmakta, </w:t>
      </w:r>
      <w:proofErr w:type="spellStart"/>
      <w:r w:rsidRPr="009C0C10">
        <w:rPr>
          <w:sz w:val="24"/>
          <w:szCs w:val="24"/>
        </w:rPr>
        <w:t>doğru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girişte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kullanıcıya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başka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bir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sayfada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hoş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geldiniz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ve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öğrenci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proofErr w:type="gramStart"/>
      <w:r w:rsidR="009C0C10">
        <w:rPr>
          <w:sz w:val="24"/>
          <w:szCs w:val="24"/>
        </w:rPr>
        <w:t>numarası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mesajı</w:t>
      </w:r>
      <w:proofErr w:type="spellEnd"/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gösterilmektedir</w:t>
      </w:r>
      <w:proofErr w:type="spellEnd"/>
      <w:r w:rsidRPr="009C0C10">
        <w:rPr>
          <w:sz w:val="24"/>
          <w:szCs w:val="24"/>
        </w:rPr>
        <w:t xml:space="preserve">. </w:t>
      </w:r>
      <w:proofErr w:type="gramStart"/>
      <w:r w:rsidRPr="009C0C10">
        <w:rPr>
          <w:sz w:val="24"/>
          <w:szCs w:val="24"/>
        </w:rPr>
        <w:t xml:space="preserve">Yanlış girişte sayfa uyarı </w:t>
      </w:r>
      <w:proofErr w:type="spellStart"/>
      <w:r w:rsidRPr="009C0C10">
        <w:rPr>
          <w:sz w:val="24"/>
          <w:szCs w:val="24"/>
        </w:rPr>
        <w:t>verir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giriş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ekranına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döner</w:t>
      </w:r>
      <w:proofErr w:type="spellEnd"/>
      <w:r w:rsidRPr="009C0C10">
        <w:rPr>
          <w:sz w:val="24"/>
          <w:szCs w:val="24"/>
        </w:rPr>
        <w:t>.</w:t>
      </w:r>
      <w:proofErr w:type="gramEnd"/>
      <w:r w:rsidR="009C0C10" w:rsidRPr="009C0C10">
        <w:rPr>
          <w:sz w:val="24"/>
          <w:szCs w:val="24"/>
        </w:rPr>
        <w:t xml:space="preserve"> </w:t>
      </w:r>
      <w:r w:rsidR="009C0C10">
        <w:rPr>
          <w:sz w:val="24"/>
          <w:szCs w:val="24"/>
        </w:rPr>
        <w:t xml:space="preserve">. </w:t>
      </w:r>
      <w:proofErr w:type="spellStart"/>
      <w:r w:rsidR="009C0C10">
        <w:rPr>
          <w:sz w:val="24"/>
          <w:szCs w:val="24"/>
        </w:rPr>
        <w:t>Ayrıca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sayfa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hazırlanırken</w:t>
      </w:r>
      <w:proofErr w:type="spellEnd"/>
      <w:r w:rsidR="009C0C10">
        <w:rPr>
          <w:sz w:val="24"/>
          <w:szCs w:val="24"/>
        </w:rPr>
        <w:t xml:space="preserve"> </w:t>
      </w:r>
      <w:proofErr w:type="gramStart"/>
      <w:r w:rsidR="009C0C10">
        <w:rPr>
          <w:sz w:val="24"/>
          <w:szCs w:val="24"/>
        </w:rPr>
        <w:t>Html ,</w:t>
      </w:r>
      <w:proofErr w:type="spellStart"/>
      <w:r w:rsidR="009C0C10">
        <w:rPr>
          <w:sz w:val="24"/>
          <w:szCs w:val="24"/>
        </w:rPr>
        <w:t>Bootsrapt</w:t>
      </w:r>
      <w:proofErr w:type="spellEnd"/>
      <w:proofErr w:type="gramEnd"/>
      <w:r w:rsidR="009C0C10">
        <w:rPr>
          <w:sz w:val="24"/>
          <w:szCs w:val="24"/>
        </w:rPr>
        <w:t xml:space="preserve"> ,CSS , </w:t>
      </w:r>
      <w:r w:rsidR="009C0C10">
        <w:rPr>
          <w:sz w:val="24"/>
          <w:szCs w:val="24"/>
        </w:rPr>
        <w:t>PHP</w:t>
      </w:r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yazılım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dilleri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kullanılmıştır</w:t>
      </w:r>
      <w:proofErr w:type="spellEnd"/>
      <w:r w:rsidR="009C0C10">
        <w:rPr>
          <w:sz w:val="24"/>
          <w:szCs w:val="24"/>
        </w:rPr>
        <w:t>.</w:t>
      </w:r>
    </w:p>
    <w:p w:rsidR="009C0C10" w:rsidRPr="009C0C10" w:rsidRDefault="009C0C1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9C0C10">
        <w:rPr>
          <w:sz w:val="24"/>
          <w:szCs w:val="24"/>
        </w:rPr>
        <w:drawing>
          <wp:inline distT="0" distB="0" distL="0" distR="0" wp14:anchorId="1F3F4035" wp14:editId="44801ED9">
            <wp:extent cx="4152900" cy="2086781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8D" w:rsidRPr="009C0C10" w:rsidRDefault="0032078C" w:rsidP="009C0C10">
      <w:pPr>
        <w:pStyle w:val="Balk2"/>
        <w:numPr>
          <w:ilvl w:val="0"/>
          <w:numId w:val="12"/>
        </w:numPr>
        <w:rPr>
          <w:sz w:val="32"/>
          <w:szCs w:val="32"/>
        </w:rPr>
      </w:pPr>
      <w:r w:rsidRPr="009C0C10">
        <w:rPr>
          <w:sz w:val="32"/>
          <w:szCs w:val="32"/>
        </w:rPr>
        <w:t xml:space="preserve"> İletişim Sayfası</w:t>
      </w:r>
    </w:p>
    <w:p w:rsidR="007B0D8D" w:rsidRPr="004070D0" w:rsidRDefault="0032078C">
      <w:pPr>
        <w:rPr>
          <w:sz w:val="24"/>
          <w:szCs w:val="24"/>
        </w:rPr>
      </w:pPr>
      <w:r w:rsidRPr="009C0C10">
        <w:rPr>
          <w:sz w:val="24"/>
          <w:szCs w:val="24"/>
        </w:rPr>
        <w:t xml:space="preserve">Bu form Vue.js ve JavaScript ile </w:t>
      </w:r>
      <w:proofErr w:type="spellStart"/>
      <w:r w:rsidRPr="009C0C10">
        <w:rPr>
          <w:sz w:val="24"/>
          <w:szCs w:val="24"/>
        </w:rPr>
        <w:t>iki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farklı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butonda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proofErr w:type="gramStart"/>
      <w:r w:rsidRPr="009C0C10">
        <w:rPr>
          <w:sz w:val="24"/>
          <w:szCs w:val="24"/>
        </w:rPr>
        <w:t>doğrulanmaktadır</w:t>
      </w:r>
      <w:proofErr w:type="spellEnd"/>
      <w:r w:rsidR="009C0C10">
        <w:rPr>
          <w:sz w:val="24"/>
          <w:szCs w:val="24"/>
        </w:rPr>
        <w:t xml:space="preserve">  </w:t>
      </w:r>
      <w:proofErr w:type="spellStart"/>
      <w:r w:rsidR="009C0C10">
        <w:rPr>
          <w:sz w:val="24"/>
          <w:szCs w:val="24"/>
        </w:rPr>
        <w:t>ve</w:t>
      </w:r>
      <w:proofErr w:type="spellEnd"/>
      <w:proofErr w:type="gramEnd"/>
      <w:r w:rsidR="009C0C10">
        <w:rPr>
          <w:sz w:val="24"/>
          <w:szCs w:val="24"/>
        </w:rPr>
        <w:t xml:space="preserve"> form </w:t>
      </w:r>
      <w:proofErr w:type="spellStart"/>
      <w:r w:rsidR="009C0C10">
        <w:rPr>
          <w:sz w:val="24"/>
          <w:szCs w:val="24"/>
        </w:rPr>
        <w:t>elemanlarının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boşluk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kontrolü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veya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yanlış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giriş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kontrolleri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yapılmaktadır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>. Formda</w:t>
      </w:r>
      <w:r w:rsidRPr="009C0C10">
        <w:rPr>
          <w:sz w:val="24"/>
          <w:szCs w:val="24"/>
        </w:rPr>
        <w:t xml:space="preserve"> ad-soyad, e-mail, telefon, cinsiyet, ilgi alanı, </w:t>
      </w:r>
      <w:proofErr w:type="spellStart"/>
      <w:r w:rsidRPr="009C0C10">
        <w:rPr>
          <w:sz w:val="24"/>
          <w:szCs w:val="24"/>
        </w:rPr>
        <w:t>şehir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ve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mesaj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alanları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gibi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tüm</w:t>
      </w:r>
      <w:proofErr w:type="spellEnd"/>
      <w:r w:rsidR="009C0C10">
        <w:rPr>
          <w:sz w:val="24"/>
          <w:szCs w:val="24"/>
        </w:rPr>
        <w:t xml:space="preserve"> form </w:t>
      </w:r>
      <w:proofErr w:type="spellStart"/>
      <w:proofErr w:type="gramStart"/>
      <w:r w:rsidR="009C0C10">
        <w:rPr>
          <w:sz w:val="24"/>
          <w:szCs w:val="24"/>
        </w:rPr>
        <w:t>elemanları</w:t>
      </w:r>
      <w:proofErr w:type="spellEnd"/>
      <w:r w:rsidR="009C0C10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yer</w:t>
      </w:r>
      <w:proofErr w:type="spellEnd"/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almaktadır</w:t>
      </w:r>
      <w:proofErr w:type="spellEnd"/>
      <w:r w:rsidRPr="009C0C10">
        <w:rPr>
          <w:sz w:val="24"/>
          <w:szCs w:val="24"/>
        </w:rPr>
        <w:t xml:space="preserve">. </w:t>
      </w:r>
      <w:proofErr w:type="spellStart"/>
      <w:r w:rsidR="009C0C10">
        <w:rPr>
          <w:sz w:val="24"/>
          <w:szCs w:val="24"/>
        </w:rPr>
        <w:t>Temizle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butonuyla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tüm</w:t>
      </w:r>
      <w:proofErr w:type="spellEnd"/>
      <w:r w:rsidR="009C0C10">
        <w:rPr>
          <w:sz w:val="24"/>
          <w:szCs w:val="24"/>
        </w:rPr>
        <w:t xml:space="preserve"> form </w:t>
      </w:r>
      <w:proofErr w:type="spellStart"/>
      <w:r w:rsidR="009C0C10">
        <w:rPr>
          <w:sz w:val="24"/>
          <w:szCs w:val="24"/>
        </w:rPr>
        <w:t>elemanları</w:t>
      </w:r>
      <w:proofErr w:type="spellEnd"/>
      <w:r w:rsidR="009C0C10">
        <w:rPr>
          <w:sz w:val="24"/>
          <w:szCs w:val="24"/>
        </w:rPr>
        <w:t xml:space="preserve"> </w:t>
      </w:r>
      <w:proofErr w:type="spellStart"/>
      <w:r w:rsidR="009C0C10">
        <w:rPr>
          <w:sz w:val="24"/>
          <w:szCs w:val="24"/>
        </w:rPr>
        <w:t>temiz</w:t>
      </w:r>
      <w:r w:rsidR="00692591">
        <w:rPr>
          <w:sz w:val="24"/>
          <w:szCs w:val="24"/>
        </w:rPr>
        <w:t>len</w:t>
      </w:r>
      <w:r w:rsidR="004070D0">
        <w:rPr>
          <w:sz w:val="24"/>
          <w:szCs w:val="24"/>
        </w:rPr>
        <w:t>ir</w:t>
      </w:r>
      <w:proofErr w:type="spellEnd"/>
      <w:r w:rsidR="009C0C10">
        <w:rPr>
          <w:sz w:val="24"/>
          <w:szCs w:val="24"/>
        </w:rPr>
        <w:t>.</w:t>
      </w:r>
      <w:r w:rsidR="004070D0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Gönder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butonu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ile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r w:rsidR="00692591">
        <w:rPr>
          <w:sz w:val="24"/>
          <w:szCs w:val="24"/>
        </w:rPr>
        <w:t>bilgiler</w:t>
      </w:r>
      <w:proofErr w:type="spellEnd"/>
      <w:r w:rsidR="00692591">
        <w:rPr>
          <w:sz w:val="24"/>
          <w:szCs w:val="24"/>
        </w:rPr>
        <w:t xml:space="preserve"> </w:t>
      </w:r>
      <w:proofErr w:type="spellStart"/>
      <w:proofErr w:type="gramStart"/>
      <w:r w:rsidR="00692591">
        <w:rPr>
          <w:sz w:val="24"/>
          <w:szCs w:val="24"/>
        </w:rPr>
        <w:t>gönderildiğinde</w:t>
      </w:r>
      <w:proofErr w:type="spellEnd"/>
      <w:r w:rsidR="00692591">
        <w:rPr>
          <w:sz w:val="24"/>
          <w:szCs w:val="24"/>
        </w:rPr>
        <w:t xml:space="preserve"> </w:t>
      </w:r>
      <w:r w:rsidRPr="009C0C10">
        <w:rPr>
          <w:sz w:val="24"/>
          <w:szCs w:val="24"/>
        </w:rPr>
        <w:t xml:space="preserve"> PHP</w:t>
      </w:r>
      <w:proofErr w:type="gram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ile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işlenmekte</w:t>
      </w:r>
      <w:proofErr w:type="spellEnd"/>
      <w:r w:rsidRPr="009C0C10">
        <w:rPr>
          <w:sz w:val="24"/>
          <w:szCs w:val="24"/>
        </w:rPr>
        <w:t xml:space="preserve"> ve </w:t>
      </w:r>
      <w:proofErr w:type="spellStart"/>
      <w:r w:rsidRPr="009C0C10">
        <w:rPr>
          <w:sz w:val="24"/>
          <w:szCs w:val="24"/>
        </w:rPr>
        <w:t>başka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bir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sayfada</w:t>
      </w:r>
      <w:proofErr w:type="spellEnd"/>
      <w:r w:rsidRPr="009C0C10">
        <w:rPr>
          <w:sz w:val="24"/>
          <w:szCs w:val="24"/>
        </w:rPr>
        <w:t xml:space="preserve"> </w:t>
      </w:r>
      <w:proofErr w:type="spellStart"/>
      <w:r w:rsidRPr="009C0C10">
        <w:rPr>
          <w:sz w:val="24"/>
          <w:szCs w:val="24"/>
        </w:rPr>
        <w:t>görüntülenmektedir</w:t>
      </w:r>
      <w:r>
        <w:t>.</w:t>
      </w:r>
      <w:r w:rsidR="00692591" w:rsidRPr="004070D0">
        <w:rPr>
          <w:sz w:val="24"/>
          <w:szCs w:val="24"/>
        </w:rPr>
        <w:t>Bu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sayfa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hazırlenırken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Vue.js,Java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Script,Html,CSS,Bootstrapt,PHP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yazılım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dilleri</w:t>
      </w:r>
      <w:proofErr w:type="spellEnd"/>
      <w:r w:rsidR="00692591" w:rsidRPr="004070D0">
        <w:rPr>
          <w:sz w:val="24"/>
          <w:szCs w:val="24"/>
        </w:rPr>
        <w:t xml:space="preserve"> </w:t>
      </w:r>
      <w:proofErr w:type="spellStart"/>
      <w:r w:rsidR="00692591" w:rsidRPr="004070D0">
        <w:rPr>
          <w:sz w:val="24"/>
          <w:szCs w:val="24"/>
        </w:rPr>
        <w:t>kullanılmıştır</w:t>
      </w:r>
      <w:proofErr w:type="spellEnd"/>
    </w:p>
    <w:p w:rsidR="00692591" w:rsidRDefault="00692591">
      <w:r>
        <w:t xml:space="preserve">           </w:t>
      </w:r>
      <w:r w:rsidRPr="00692591">
        <w:drawing>
          <wp:inline distT="0" distB="0" distL="0" distR="0" wp14:anchorId="3C12B0C6" wp14:editId="23DC4963">
            <wp:extent cx="5253712" cy="2103120"/>
            <wp:effectExtent l="0" t="0" r="444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464" cy="21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D0" w:rsidRDefault="004070D0" w:rsidP="004070D0">
      <w:pPr>
        <w:pStyle w:val="Balk2"/>
        <w:ind w:left="360"/>
        <w:rPr>
          <w:sz w:val="32"/>
          <w:szCs w:val="32"/>
        </w:rPr>
      </w:pPr>
    </w:p>
    <w:p w:rsidR="00692591" w:rsidRPr="009C0C10" w:rsidRDefault="00692591" w:rsidP="004070D0">
      <w:pPr>
        <w:pStyle w:val="Balk2"/>
        <w:numPr>
          <w:ilvl w:val="0"/>
          <w:numId w:val="1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3.Sonuç</w:t>
      </w:r>
      <w:proofErr w:type="gramEnd"/>
    </w:p>
    <w:p w:rsidR="00692591" w:rsidRDefault="00692591"/>
    <w:p w:rsidR="007B0D8D" w:rsidRPr="006C1C9C" w:rsidRDefault="00692591">
      <w:pPr>
        <w:rPr>
          <w:sz w:val="26"/>
          <w:szCs w:val="26"/>
        </w:rPr>
      </w:pPr>
      <w:r w:rsidRPr="006C1C9C">
        <w:rPr>
          <w:sz w:val="26"/>
          <w:szCs w:val="26"/>
        </w:rPr>
        <w:t xml:space="preserve">Bu </w:t>
      </w:r>
      <w:proofErr w:type="spellStart"/>
      <w:r w:rsidRPr="006C1C9C">
        <w:rPr>
          <w:sz w:val="26"/>
          <w:szCs w:val="26"/>
        </w:rPr>
        <w:t>proje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kendimi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proofErr w:type="gramStart"/>
      <w:r w:rsidRPr="006C1C9C">
        <w:rPr>
          <w:sz w:val="26"/>
          <w:szCs w:val="26"/>
        </w:rPr>
        <w:t>tanıttığım</w:t>
      </w:r>
      <w:proofErr w:type="spellEnd"/>
      <w:r w:rsidRPr="006C1C9C">
        <w:rPr>
          <w:sz w:val="26"/>
          <w:szCs w:val="26"/>
        </w:rPr>
        <w:t xml:space="preserve"> ,</w:t>
      </w:r>
      <w:proofErr w:type="gram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şehrimi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tanıttığım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elemanları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</w:t>
      </w:r>
      <w:r w:rsidR="006C1C9C">
        <w:rPr>
          <w:sz w:val="26"/>
          <w:szCs w:val="26"/>
        </w:rPr>
        <w:t>a</w:t>
      </w:r>
      <w:r w:rsidRPr="006C1C9C">
        <w:rPr>
          <w:sz w:val="26"/>
          <w:szCs w:val="26"/>
        </w:rPr>
        <w:t>rak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kullanıcıdan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="006C1C9C">
        <w:rPr>
          <w:sz w:val="26"/>
          <w:szCs w:val="26"/>
        </w:rPr>
        <w:t>veri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aldığım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web </w:t>
      </w:r>
      <w:proofErr w:type="spellStart"/>
      <w:r w:rsidRPr="006C1C9C">
        <w:rPr>
          <w:sz w:val="26"/>
          <w:szCs w:val="26"/>
        </w:rPr>
        <w:t>sitesi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oldu</w:t>
      </w:r>
      <w:proofErr w:type="spellEnd"/>
      <w:r w:rsidRPr="006C1C9C">
        <w:rPr>
          <w:sz w:val="26"/>
          <w:szCs w:val="26"/>
        </w:rPr>
        <w:t xml:space="preserve">. </w:t>
      </w:r>
      <w:proofErr w:type="gramStart"/>
      <w:r w:rsidRPr="006C1C9C">
        <w:rPr>
          <w:sz w:val="26"/>
          <w:szCs w:val="26"/>
        </w:rPr>
        <w:t xml:space="preserve">HTML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CSS</w:t>
      </w:r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temelleri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atılan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yapı</w:t>
      </w:r>
      <w:proofErr w:type="spellEnd"/>
      <w:r w:rsidRPr="006C1C9C">
        <w:rPr>
          <w:sz w:val="26"/>
          <w:szCs w:val="26"/>
        </w:rPr>
        <w:t xml:space="preserve">, Bootstrap </w:t>
      </w:r>
      <w:proofErr w:type="spellStart"/>
      <w:r w:rsidRPr="006C1C9C">
        <w:rPr>
          <w:sz w:val="26"/>
          <w:szCs w:val="26"/>
        </w:rPr>
        <w:t>desteğiyle</w:t>
      </w:r>
      <w:proofErr w:type="spellEnd"/>
      <w:r w:rsidRPr="006C1C9C">
        <w:rPr>
          <w:sz w:val="26"/>
          <w:szCs w:val="26"/>
        </w:rPr>
        <w:t xml:space="preserve"> responsive (</w:t>
      </w:r>
      <w:proofErr w:type="spellStart"/>
      <w:r w:rsidRPr="006C1C9C">
        <w:rPr>
          <w:sz w:val="26"/>
          <w:szCs w:val="26"/>
        </w:rPr>
        <w:t>mobil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uyumlu</w:t>
      </w:r>
      <w:proofErr w:type="spellEnd"/>
      <w:r w:rsidRPr="006C1C9C">
        <w:rPr>
          <w:sz w:val="26"/>
          <w:szCs w:val="26"/>
        </w:rPr>
        <w:t xml:space="preserve">)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tasarıma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kavuşturulmuştur</w:t>
      </w:r>
      <w:proofErr w:type="spellEnd"/>
      <w:r w:rsidRPr="006C1C9C">
        <w:rPr>
          <w:sz w:val="26"/>
          <w:szCs w:val="26"/>
        </w:rPr>
        <w:t>.</w:t>
      </w:r>
      <w:proofErr w:type="gramEnd"/>
      <w:r w:rsidRPr="006C1C9C">
        <w:rPr>
          <w:sz w:val="26"/>
          <w:szCs w:val="26"/>
        </w:rPr>
        <w:t xml:space="preserve"> </w:t>
      </w:r>
      <w:proofErr w:type="gramStart"/>
      <w:r w:rsidRPr="006C1C9C">
        <w:rPr>
          <w:sz w:val="26"/>
          <w:szCs w:val="26"/>
        </w:rPr>
        <w:t xml:space="preserve">Vue.js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doğrulama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işlemleri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gerçekleştirilmiş</w:t>
      </w:r>
      <w:proofErr w:type="spellEnd"/>
      <w:r w:rsidRPr="006C1C9C">
        <w:rPr>
          <w:sz w:val="26"/>
          <w:szCs w:val="26"/>
        </w:rPr>
        <w:t xml:space="preserve">; JavaScript </w:t>
      </w:r>
      <w:proofErr w:type="spellStart"/>
      <w:r w:rsidRPr="006C1C9C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kullanıcı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deneyimi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artırılmıştır</w:t>
      </w:r>
      <w:proofErr w:type="spellEnd"/>
      <w:r w:rsidRPr="006C1C9C">
        <w:rPr>
          <w:sz w:val="26"/>
          <w:szCs w:val="26"/>
        </w:rPr>
        <w:t>.</w:t>
      </w:r>
      <w:proofErr w:type="gramEnd"/>
      <w:r w:rsidRPr="006C1C9C">
        <w:rPr>
          <w:sz w:val="26"/>
          <w:szCs w:val="26"/>
        </w:rPr>
        <w:t xml:space="preserve"> PHP</w:t>
      </w:r>
      <w:r w:rsidR="00E10FA9">
        <w:rPr>
          <w:sz w:val="26"/>
          <w:szCs w:val="26"/>
        </w:rPr>
        <w:t xml:space="preserve"> </w:t>
      </w:r>
      <w:proofErr w:type="spellStart"/>
      <w:r w:rsidR="00E10FA9">
        <w:rPr>
          <w:sz w:val="26"/>
          <w:szCs w:val="26"/>
        </w:rPr>
        <w:t>ile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veri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işleme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ve</w:t>
      </w:r>
      <w:proofErr w:type="spellEnd"/>
      <w:r w:rsidRPr="006C1C9C">
        <w:rPr>
          <w:sz w:val="26"/>
          <w:szCs w:val="26"/>
        </w:rPr>
        <w:t xml:space="preserve"> form </w:t>
      </w:r>
      <w:proofErr w:type="spellStart"/>
      <w:r w:rsidRPr="006C1C9C">
        <w:rPr>
          <w:sz w:val="26"/>
          <w:szCs w:val="26"/>
        </w:rPr>
        <w:t>gönderimi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başarılı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bir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şekilde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sunucu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tarafında</w:t>
      </w:r>
      <w:proofErr w:type="spellEnd"/>
      <w:r w:rsidRPr="006C1C9C">
        <w:rPr>
          <w:sz w:val="26"/>
          <w:szCs w:val="26"/>
        </w:rPr>
        <w:t xml:space="preserve"> </w:t>
      </w:r>
      <w:proofErr w:type="spellStart"/>
      <w:r w:rsidRPr="006C1C9C">
        <w:rPr>
          <w:sz w:val="26"/>
          <w:szCs w:val="26"/>
        </w:rPr>
        <w:t>gerçekleştirilmiştir</w:t>
      </w:r>
      <w:proofErr w:type="spellEnd"/>
      <w:r w:rsidRPr="006C1C9C">
        <w:rPr>
          <w:sz w:val="26"/>
          <w:szCs w:val="26"/>
        </w:rPr>
        <w:t>.</w:t>
      </w:r>
    </w:p>
    <w:p w:rsidR="00692591" w:rsidRDefault="00692591">
      <w:pPr>
        <w:rPr>
          <w:sz w:val="24"/>
          <w:szCs w:val="24"/>
        </w:rPr>
      </w:pPr>
    </w:p>
    <w:p w:rsidR="001A48D5" w:rsidRDefault="001A48D5" w:rsidP="001A48D5">
      <w:pPr>
        <w:pStyle w:val="Balk2"/>
        <w:ind w:left="720"/>
        <w:rPr>
          <w:sz w:val="32"/>
          <w:szCs w:val="32"/>
        </w:rPr>
      </w:pPr>
    </w:p>
    <w:p w:rsidR="00692591" w:rsidRDefault="00692591" w:rsidP="00692591">
      <w:pPr>
        <w:pStyle w:val="Balk2"/>
        <w:numPr>
          <w:ilvl w:val="0"/>
          <w:numId w:val="1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sz w:val="32"/>
          <w:szCs w:val="32"/>
        </w:rPr>
        <w:t>Kaynakça</w:t>
      </w:r>
      <w:proofErr w:type="gramEnd"/>
    </w:p>
    <w:p w:rsidR="00692591" w:rsidRDefault="00692591" w:rsidP="00692591">
      <w:pPr>
        <w:rPr>
          <w:sz w:val="24"/>
          <w:szCs w:val="24"/>
        </w:rPr>
      </w:pP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https://getbootstrap.com/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https://www.w3schools.com/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r w:rsidRPr="0032078C">
        <w:rPr>
          <w:sz w:val="26"/>
          <w:szCs w:val="26"/>
        </w:rPr>
        <w:t>https://www.kulturportali.gov.tr/</w:t>
      </w:r>
    </w:p>
    <w:p w:rsidR="00692591" w:rsidRPr="0032078C" w:rsidRDefault="00692591" w:rsidP="00692591">
      <w:pPr>
        <w:rPr>
          <w:sz w:val="26"/>
          <w:szCs w:val="26"/>
        </w:rPr>
      </w:pPr>
      <w:r w:rsidRPr="0032078C">
        <w:rPr>
          <w:sz w:val="26"/>
          <w:szCs w:val="26"/>
        </w:rPr>
        <w:t>-</w:t>
      </w:r>
      <w:r w:rsidR="0032078C">
        <w:rPr>
          <w:sz w:val="26"/>
          <w:szCs w:val="26"/>
        </w:rPr>
        <w:t xml:space="preserve"> </w:t>
      </w:r>
      <w:bookmarkStart w:id="0" w:name="_GoBack"/>
      <w:bookmarkEnd w:id="0"/>
      <w:r w:rsidR="0032078C" w:rsidRPr="0032078C">
        <w:rPr>
          <w:sz w:val="26"/>
          <w:szCs w:val="26"/>
        </w:rPr>
        <w:t>https://tr.wikipedia.org</w:t>
      </w:r>
    </w:p>
    <w:p w:rsidR="00692591" w:rsidRPr="00692591" w:rsidRDefault="00692591">
      <w:pPr>
        <w:rPr>
          <w:sz w:val="24"/>
          <w:szCs w:val="24"/>
        </w:rPr>
      </w:pPr>
    </w:p>
    <w:sectPr w:rsidR="00692591" w:rsidRPr="0069259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4CF0B6F"/>
    <w:multiLevelType w:val="hybridMultilevel"/>
    <w:tmpl w:val="3C62EA02"/>
    <w:lvl w:ilvl="0" w:tplc="52C480F2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D0709"/>
    <w:multiLevelType w:val="hybridMultilevel"/>
    <w:tmpl w:val="3FD88CA8"/>
    <w:lvl w:ilvl="0" w:tplc="F2D6B826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D25467"/>
    <w:multiLevelType w:val="hybridMultilevel"/>
    <w:tmpl w:val="A880B766"/>
    <w:lvl w:ilvl="0" w:tplc="EEBE80DA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A48D5"/>
    <w:rsid w:val="001E10BC"/>
    <w:rsid w:val="00203821"/>
    <w:rsid w:val="0029639D"/>
    <w:rsid w:val="0032078C"/>
    <w:rsid w:val="00326F90"/>
    <w:rsid w:val="004070D0"/>
    <w:rsid w:val="004C6FAE"/>
    <w:rsid w:val="00692591"/>
    <w:rsid w:val="006C1C9C"/>
    <w:rsid w:val="007B0D8D"/>
    <w:rsid w:val="009C0C10"/>
    <w:rsid w:val="00A244F1"/>
    <w:rsid w:val="00AA1D8D"/>
    <w:rsid w:val="00B47730"/>
    <w:rsid w:val="00C8514B"/>
    <w:rsid w:val="00CB0664"/>
    <w:rsid w:val="00CD013E"/>
    <w:rsid w:val="00D912F1"/>
    <w:rsid w:val="00E10FA9"/>
    <w:rsid w:val="00EC4723"/>
    <w:rsid w:val="00F752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4C6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6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4C6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6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0C0EE9-3B57-4093-9D18-F483D369C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687</Words>
  <Characters>3916</Characters>
  <Application>Microsoft Office Word</Application>
  <DocSecurity>0</DocSecurity>
  <Lines>32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4594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</cp:lastModifiedBy>
  <cp:revision>44</cp:revision>
  <dcterms:created xsi:type="dcterms:W3CDTF">2013-12-23T23:15:00Z</dcterms:created>
  <dcterms:modified xsi:type="dcterms:W3CDTF">2025-05-23T20:05:00Z</dcterms:modified>
  <cp:category/>
</cp:coreProperties>
</file>